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FIDES</w:t>
      </w:r>
    </w:p>
    <w:p>
      <w:pPr>
        <w:jc w:val="center"/>
      </w:pPr>
      <w:r>
        <w:t>DATABASE &amp; DATA MODEL SPECIFICATION</w:t>
      </w:r>
    </w:p>
    <w:p>
      <w:pPr>
        <w:jc w:val="center"/>
      </w:pPr>
      <w:r>
        <w:t>Version 1.0 • September 2026 • PostgreSQL MVP</w:t>
      </w:r>
    </w:p>
    <w:p>
      <w:pPr>
        <w:pStyle w:val="Heading1"/>
      </w:pPr>
      <w:r>
        <w:t>0. Purpose &amp; Authority</w:t>
      </w:r>
    </w:p>
    <w:p>
      <w:r>
        <w:t>This document defines the persistence layer for Fides MVP: entities, fields, relationships, constraints, indexes, state persistence, auditability, idempotency and future compatibility. It sits below the Master Product &amp; MVP Specification and Tech Specification: product semantics remain in the Master Spec; application/platform contracts remain in the Tech Spec; this document is authoritative for database design.</w:t>
      </w:r>
    </w:p>
    <w:p>
      <w:pPr>
        <w:pStyle w:val="Heading1"/>
      </w:pPr>
      <w:r>
        <w:t>1. Core Model — Non-Negotiable</w:t>
      </w:r>
    </w:p>
    <w:p>
      <w:r>
        <w:t>Relationship ≠ Commitment. A relationship connects two users; a commitment is one specific financial obligation. The same two users may have unlimited independent commitments, including multiple commitments in either direction. Commitments are never automatically merged. Every MVP repayment belongs to exactly one commitment. Net position is derived and never the source of truth.</w:t>
      </w:r>
    </w:p>
    <w:p>
      <w:r>
        <w:t>The MVP objective is: create commitment → both sides verify → report repayments → verify repayments → calculate outstanding → preserve history.</w:t>
      </w:r>
    </w:p>
    <w:p>
      <w:pPr>
        <w:pStyle w:val="Heading1"/>
      </w:pPr>
      <w:r>
        <w:t>2. Logical ER Model</w:t>
      </w:r>
    </w:p>
    <w:p>
      <w:r>
        <w:t>USER ──&lt; CONNECTION &gt;── USER</w:t>
        <w:br/>
        <w:t>USER ──&lt; COMMITMENT (lender)</w:t>
        <w:br/>
        <w:t>USER ──&lt; COMMITMENT (borrower)</w:t>
        <w:br/>
        <w:t>COMMITMENT ──&lt; COMMITMENT_TERMS_VERSION</w:t>
        <w:br/>
        <w:t>COMMITMENT ──&lt; COMMITMENT_INSTALLMENT</w:t>
        <w:br/>
        <w:t>COMMITMENT ──&lt; REPAYMENT ──&lt; REPAYMENT_VERIFICATION</w:t>
        <w:br/>
        <w:t>COMMITMENT ──&lt; LEDGER_EVENT</w:t>
        <w:br/>
        <w:t>COMMITMENT ──&lt; EXTENSION_REQUEST</w:t>
        <w:br/>
        <w:t>IDEMPOTENCY_KEY protects mutation requests</w:t>
        <w:br/>
        <w:t>NOTIFICATION_EVENT records notification lifecycle</w:t>
        <w:br/>
        <w:t>AUDIT_LOG records security-sensitive actions</w:t>
      </w:r>
    </w:p>
    <w:p>
      <w:pPr>
        <w:pStyle w:val="Heading1"/>
      </w:pPr>
      <w:r>
        <w:t>3. PostgreSQL Conventions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Concern</w:t>
            </w:r>
          </w:p>
        </w:tc>
        <w:tc>
          <w:tcPr>
            <w:tcW w:type="dxa" w:w="5112"/>
            <w:shd w:fill="D9EAF7"/>
          </w:tcPr>
          <w:p>
            <w:r>
              <w:t>Decision</w:t>
            </w:r>
          </w:p>
        </w:tc>
      </w:tr>
      <w:tr>
        <w:tc>
          <w:tcPr>
            <w:tcW w:type="dxa" w:w="5112"/>
          </w:tcPr>
          <w:p>
            <w:r>
              <w:t>PK</w:t>
            </w:r>
          </w:p>
        </w:tc>
        <w:tc>
          <w:tcPr>
            <w:tcW w:type="dxa" w:w="5112"/>
          </w:tcPr>
          <w:p>
            <w:r>
              <w:t>UUID</w:t>
            </w:r>
          </w:p>
        </w:tc>
      </w:tr>
      <w:tr>
        <w:tc>
          <w:tcPr>
            <w:tcW w:type="dxa" w:w="5112"/>
          </w:tcPr>
          <w:p>
            <w:r>
              <w:t>Money</w:t>
            </w:r>
          </w:p>
        </w:tc>
        <w:tc>
          <w:tcPr>
            <w:tcW w:type="dxa" w:w="5112"/>
          </w:tcPr>
          <w:p>
            <w:r>
              <w:t>BIGINT minor units + CHAR(3) ISO currency</w:t>
            </w:r>
          </w:p>
        </w:tc>
      </w:tr>
      <w:tr>
        <w:tc>
          <w:tcPr>
            <w:tcW w:type="dxa" w:w="5112"/>
          </w:tcPr>
          <w:p>
            <w:r>
              <w:t>Time</w:t>
            </w:r>
          </w:p>
        </w:tc>
        <w:tc>
          <w:tcPr>
            <w:tcW w:type="dxa" w:w="5112"/>
          </w:tcPr>
          <w:p>
            <w:r>
              <w:t>TIMESTAMPTZ, UTC</w:t>
            </w:r>
          </w:p>
        </w:tc>
      </w:tr>
      <w:tr>
        <w:tc>
          <w:tcPr>
            <w:tcW w:type="dxa" w:w="5112"/>
          </w:tcPr>
          <w:p>
            <w:r>
              <w:t>Due date</w:t>
            </w:r>
          </w:p>
        </w:tc>
        <w:tc>
          <w:tcPr>
            <w:tcW w:type="dxa" w:w="5112"/>
          </w:tcPr>
          <w:p>
            <w:r>
              <w:t>DATE unless product explicitly requires a time</w:t>
            </w:r>
          </w:p>
        </w:tc>
      </w:tr>
      <w:tr>
        <w:tc>
          <w:tcPr>
            <w:tcW w:type="dxa" w:w="5112"/>
          </w:tcPr>
          <w:p>
            <w:r>
              <w:t>JSONB</w:t>
            </w:r>
          </w:p>
        </w:tc>
        <w:tc>
          <w:tcPr>
            <w:tcW w:type="dxa" w:w="5112"/>
          </w:tcPr>
          <w:p>
            <w:r>
              <w:t>Only metadata/source definitions; never authoritative balances</w:t>
            </w:r>
          </w:p>
        </w:tc>
      </w:tr>
      <w:tr>
        <w:tc>
          <w:tcPr>
            <w:tcW w:type="dxa" w:w="5112"/>
          </w:tcPr>
          <w:p>
            <w:r>
              <w:t>Deletion</w:t>
            </w:r>
          </w:p>
        </w:tc>
        <w:tc>
          <w:tcPr>
            <w:tcW w:type="dxa" w:w="5112"/>
          </w:tcPr>
          <w:p>
            <w:r>
              <w:t>No hard-delete of financial records</w:t>
            </w:r>
          </w:p>
        </w:tc>
      </w:tr>
      <w:tr>
        <w:tc>
          <w:tcPr>
            <w:tcW w:type="dxa" w:w="5112"/>
          </w:tcPr>
          <w:p>
            <w:r>
              <w:t>Authority</w:t>
            </w:r>
          </w:p>
        </w:tc>
        <w:tc>
          <w:tcPr>
            <w:tcW w:type="dxa" w:w="5112"/>
          </w:tcPr>
          <w:p>
            <w:r>
              <w:t>Server/database calculations are authoritative</w:t>
            </w:r>
          </w:p>
        </w:tc>
      </w:tr>
    </w:tbl>
    <w:p>
      <w:pPr>
        <w:pStyle w:val="Heading1"/>
      </w:pPr>
      <w:r>
        <w:t>4. Enums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Enum</w:t>
            </w:r>
          </w:p>
        </w:tc>
        <w:tc>
          <w:tcPr>
            <w:tcW w:type="dxa" w:w="5112"/>
            <w:shd w:fill="D9EAF7"/>
          </w:tcPr>
          <w:p>
            <w:r>
              <w:t>Values</w:t>
            </w:r>
          </w:p>
        </w:tc>
      </w:tr>
      <w:tr>
        <w:tc>
          <w:tcPr>
            <w:tcW w:type="dxa" w:w="5112"/>
          </w:tcPr>
          <w:p>
            <w:r>
              <w:t>user_status</w:t>
            </w:r>
          </w:p>
        </w:tc>
        <w:tc>
          <w:tcPr>
            <w:tcW w:type="dxa" w:w="5112"/>
          </w:tcPr>
          <w:p>
            <w:r>
              <w:t>ACTIVE, DEACTIVATED, ANONYMIZED</w:t>
            </w:r>
          </w:p>
        </w:tc>
      </w:tr>
      <w:tr>
        <w:tc>
          <w:tcPr>
            <w:tcW w:type="dxa" w:w="5112"/>
          </w:tcPr>
          <w:p>
            <w:r>
              <w:t>connection_status</w:t>
            </w:r>
          </w:p>
        </w:tc>
        <w:tc>
          <w:tcPr>
            <w:tcW w:type="dxa" w:w="5112"/>
          </w:tcPr>
          <w:p>
            <w:r>
              <w:t>PENDING, ACCEPTED, BLOCKED, REMOVED</w:t>
            </w:r>
          </w:p>
        </w:tc>
      </w:tr>
      <w:tr>
        <w:tc>
          <w:tcPr>
            <w:tcW w:type="dxa" w:w="5112"/>
          </w:tcPr>
          <w:p>
            <w:r>
              <w:t>commitment_type</w:t>
            </w:r>
          </w:p>
        </w:tc>
        <w:tc>
          <w:tcPr>
            <w:tcW w:type="dxa" w:w="5112"/>
          </w:tcPr>
          <w:p>
            <w:r>
              <w:t>IOU, PEER_LOAN</w:t>
            </w:r>
          </w:p>
        </w:tc>
      </w:tr>
      <w:tr>
        <w:tc>
          <w:tcPr>
            <w:tcW w:type="dxa" w:w="5112"/>
          </w:tcPr>
          <w:p>
            <w:r>
              <w:t>commitment_status</w:t>
            </w:r>
          </w:p>
        </w:tc>
        <w:tc>
          <w:tcPr>
            <w:tcW w:type="dxa" w:w="5112"/>
          </w:tcPr>
          <w:p>
            <w:r>
              <w:t>DRAFT, PENDING_CONFIRMATION, CONFIRMED, ACTIVE, PARTIALLY_REPAID, FULLY_REPAID, CLOSED, REJECTED, CANCELLED, DISPUTED, DEFAULTED</w:t>
            </w:r>
          </w:p>
        </w:tc>
      </w:tr>
      <w:tr>
        <w:tc>
          <w:tcPr>
            <w:tcW w:type="dxa" w:w="5112"/>
          </w:tcPr>
          <w:p>
            <w:r>
              <w:t>interest_type</w:t>
            </w:r>
          </w:p>
        </w:tc>
        <w:tc>
          <w:tcPr>
            <w:tcW w:type="dxa" w:w="5112"/>
          </w:tcPr>
          <w:p>
            <w:r>
              <w:t>NONE, SIMPLE_FIXED</w:t>
            </w:r>
          </w:p>
        </w:tc>
      </w:tr>
      <w:tr>
        <w:tc>
          <w:tcPr>
            <w:tcW w:type="dxa" w:w="5112"/>
          </w:tcPr>
          <w:p>
            <w:r>
              <w:t>repayment_status</w:t>
            </w:r>
          </w:p>
        </w:tc>
        <w:tc>
          <w:tcPr>
            <w:tcW w:type="dxa" w:w="5112"/>
          </w:tcPr>
          <w:p>
            <w:r>
              <w:t>PENDING_VERIFICATION, VERIFIED, DISPUTED, CANCELLED</w:t>
            </w:r>
          </w:p>
        </w:tc>
      </w:tr>
      <w:tr>
        <w:tc>
          <w:tcPr>
            <w:tcW w:type="dxa" w:w="5112"/>
          </w:tcPr>
          <w:p>
            <w:r>
              <w:t>verification_decision</w:t>
            </w:r>
          </w:p>
        </w:tc>
        <w:tc>
          <w:tcPr>
            <w:tcW w:type="dxa" w:w="5112"/>
          </w:tcPr>
          <w:p>
            <w:r>
              <w:t>VERIFIED, DISPUTED</w:t>
            </w:r>
          </w:p>
        </w:tc>
      </w:tr>
      <w:tr>
        <w:tc>
          <w:tcPr>
            <w:tcW w:type="dxa" w:w="5112"/>
          </w:tcPr>
          <w:p>
            <w:r>
              <w:t>extension_status</w:t>
            </w:r>
          </w:p>
        </w:tc>
        <w:tc>
          <w:tcPr>
            <w:tcW w:type="dxa" w:w="5112"/>
          </w:tcPr>
          <w:p>
            <w:r>
              <w:t>REQUESTED, ACCEPTED, REJECTED, CANCELLED</w:t>
            </w:r>
          </w:p>
        </w:tc>
      </w:tr>
      <w:tr>
        <w:tc>
          <w:tcPr>
            <w:tcW w:type="dxa" w:w="5112"/>
          </w:tcPr>
          <w:p>
            <w:r>
              <w:t>installment_status</w:t>
            </w:r>
          </w:p>
        </w:tc>
        <w:tc>
          <w:tcPr>
            <w:tcW w:type="dxa" w:w="5112"/>
          </w:tcPr>
          <w:p>
            <w:r>
              <w:t>PENDING, PARTIALLY_PAID, PAID, OVERDUE, CANCELLED</w:t>
            </w:r>
          </w:p>
        </w:tc>
      </w:tr>
      <w:tr>
        <w:tc>
          <w:tcPr>
            <w:tcW w:type="dxa" w:w="5112"/>
          </w:tcPr>
          <w:p>
            <w:r>
              <w:t>notification_status</w:t>
            </w:r>
          </w:p>
        </w:tc>
        <w:tc>
          <w:tcPr>
            <w:tcW w:type="dxa" w:w="5112"/>
          </w:tcPr>
          <w:p>
            <w:r>
              <w:t>PENDING, SENT, DELIVERED, FAILED, READ</w:t>
            </w:r>
          </w:p>
        </w:tc>
      </w:tr>
    </w:tbl>
    <w:p>
      <w:pPr>
        <w:pStyle w:val="Heading2"/>
      </w:pPr>
      <w:r>
        <w:t>users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t>Column</w:t>
            </w:r>
          </w:p>
        </w:tc>
        <w:tc>
          <w:tcPr>
            <w:tcW w:type="dxa" w:w="3408"/>
            <w:shd w:fill="D9EAF7"/>
          </w:tcPr>
          <w:p>
            <w:r>
              <w:t>Type</w:t>
            </w:r>
          </w:p>
        </w:tc>
        <w:tc>
          <w:tcPr>
            <w:tcW w:type="dxa" w:w="3408"/>
            <w:shd w:fill="D9EAF7"/>
          </w:tcPr>
          <w:p>
            <w:r>
              <w:t>Constraint / Meaning</w:t>
            </w:r>
          </w:p>
        </w:tc>
      </w:tr>
      <w:tr>
        <w:tc>
          <w:tcPr>
            <w:tcW w:type="dxa" w:w="3408"/>
          </w:tcPr>
          <w:p>
            <w:r>
              <w:t>id</w:t>
            </w:r>
          </w:p>
        </w:tc>
        <w:tc>
          <w:tcPr>
            <w:tcW w:type="dxa" w:w="3408"/>
          </w:tcPr>
          <w:p>
            <w:r>
              <w:t>UUID</w:t>
            </w:r>
          </w:p>
        </w:tc>
        <w:tc>
          <w:tcPr>
            <w:tcW w:type="dxa" w:w="3408"/>
          </w:tcPr>
          <w:p>
            <w:r>
              <w:t>PK</w:t>
            </w:r>
          </w:p>
        </w:tc>
      </w:tr>
      <w:tr>
        <w:tc>
          <w:tcPr>
            <w:tcW w:type="dxa" w:w="3408"/>
          </w:tcPr>
          <w:p>
            <w:r>
              <w:t>phone_e164</w:t>
            </w:r>
          </w:p>
        </w:tc>
        <w:tc>
          <w:tcPr>
            <w:tcW w:type="dxa" w:w="3408"/>
          </w:tcPr>
          <w:p>
            <w:r>
              <w:t>VARCHAR(20)</w:t>
            </w:r>
          </w:p>
        </w:tc>
        <w:tc>
          <w:tcPr>
            <w:tcW w:type="dxa" w:w="3408"/>
          </w:tcPr>
          <w:p>
            <w:r>
              <w:t>UNIQUE; nullable for future auth</w:t>
            </w:r>
          </w:p>
        </w:tc>
      </w:tr>
      <w:tr>
        <w:tc>
          <w:tcPr>
            <w:tcW w:type="dxa" w:w="3408"/>
          </w:tcPr>
          <w:p>
            <w:r>
              <w:t>display_name</w:t>
            </w:r>
          </w:p>
        </w:tc>
        <w:tc>
          <w:tcPr>
            <w:tcW w:type="dxa" w:w="3408"/>
          </w:tcPr>
          <w:p>
            <w:r>
              <w:t>VARCHAR(100)</w:t>
            </w:r>
          </w:p>
        </w:tc>
        <w:tc>
          <w:tcPr>
            <w:tcW w:type="dxa" w:w="3408"/>
          </w:tcPr>
          <w:p>
            <w:r>
              <w:t>NOT NULL</w:t>
            </w:r>
          </w:p>
        </w:tc>
      </w:tr>
      <w:tr>
        <w:tc>
          <w:tcPr>
            <w:tcW w:type="dxa" w:w="3408"/>
          </w:tcPr>
          <w:p>
            <w:r>
              <w:t>status</w:t>
            </w:r>
          </w:p>
        </w:tc>
        <w:tc>
          <w:tcPr>
            <w:tcW w:type="dxa" w:w="3408"/>
          </w:tcPr>
          <w:p>
            <w:r>
              <w:t>user_status</w:t>
            </w:r>
          </w:p>
        </w:tc>
        <w:tc>
          <w:tcPr>
            <w:tcW w:type="dxa" w:w="3408"/>
          </w:tcPr>
          <w:p>
            <w:r>
              <w:t>NOT NULL DEFAULT ACTIVE</w:t>
            </w:r>
          </w:p>
        </w:tc>
      </w:tr>
      <w:tr>
        <w:tc>
          <w:tcPr>
            <w:tcW w:type="dxa" w:w="3408"/>
          </w:tcPr>
          <w:p>
            <w:r>
              <w:t>timezone</w:t>
            </w:r>
          </w:p>
        </w:tc>
        <w:tc>
          <w:tcPr>
            <w:tcW w:type="dxa" w:w="3408"/>
          </w:tcPr>
          <w:p>
            <w:r>
              <w:t>VARCHAR(64)</w:t>
            </w:r>
          </w:p>
        </w:tc>
        <w:tc>
          <w:tcPr>
            <w:tcW w:type="dxa" w:w="3408"/>
          </w:tcPr>
          <w:p>
            <w:r>
              <w:t>NOT NULL</w:t>
            </w:r>
          </w:p>
        </w:tc>
      </w:tr>
      <w:tr>
        <w:tc>
          <w:tcPr>
            <w:tcW w:type="dxa" w:w="3408"/>
          </w:tcPr>
          <w:p>
            <w:r>
              <w:t>created_at</w:t>
            </w:r>
          </w:p>
        </w:tc>
        <w:tc>
          <w:tcPr>
            <w:tcW w:type="dxa" w:w="3408"/>
          </w:tcPr>
          <w:p>
            <w:r>
              <w:t>TIMESTAMPTZ</w:t>
            </w:r>
          </w:p>
        </w:tc>
        <w:tc>
          <w:tcPr>
            <w:tcW w:type="dxa" w:w="3408"/>
          </w:tcPr>
          <w:p>
            <w:r>
              <w:t>NOT NULL</w:t>
            </w:r>
          </w:p>
        </w:tc>
      </w:tr>
      <w:tr>
        <w:tc>
          <w:tcPr>
            <w:tcW w:type="dxa" w:w="3408"/>
          </w:tcPr>
          <w:p>
            <w:r>
              <w:t>updated_at</w:t>
            </w:r>
          </w:p>
        </w:tc>
        <w:tc>
          <w:tcPr>
            <w:tcW w:type="dxa" w:w="3408"/>
          </w:tcPr>
          <w:p>
            <w:r>
              <w:t>TIMESTAMPTZ</w:t>
            </w:r>
          </w:p>
        </w:tc>
        <w:tc>
          <w:tcPr>
            <w:tcW w:type="dxa" w:w="3408"/>
          </w:tcPr>
          <w:p>
            <w:r>
              <w:t>NOT NULL</w:t>
            </w:r>
          </w:p>
        </w:tc>
      </w:tr>
      <w:tr>
        <w:tc>
          <w:tcPr>
            <w:tcW w:type="dxa" w:w="3408"/>
          </w:tcPr>
          <w:p>
            <w:r>
              <w:t>deactivated_at</w:t>
            </w:r>
          </w:p>
        </w:tc>
        <w:tc>
          <w:tcPr>
            <w:tcW w:type="dxa" w:w="3408"/>
          </w:tcPr>
          <w:p>
            <w:r>
              <w:t>TIMESTAMPTZ</w:t>
            </w:r>
          </w:p>
        </w:tc>
        <w:tc>
          <w:tcPr>
            <w:tcW w:type="dxa" w:w="3408"/>
          </w:tcPr>
          <w:p>
            <w:r>
              <w:t>NULL</w:t>
            </w:r>
          </w:p>
        </w:tc>
      </w:tr>
    </w:tbl>
    <w:p>
      <w:pPr>
        <w:pStyle w:val="Heading2"/>
      </w:pPr>
      <w:r>
        <w:t>auth_identities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t>Column</w:t>
            </w:r>
          </w:p>
        </w:tc>
        <w:tc>
          <w:tcPr>
            <w:tcW w:type="dxa" w:w="3408"/>
            <w:shd w:fill="D9EAF7"/>
          </w:tcPr>
          <w:p>
            <w:r>
              <w:t>Type</w:t>
            </w:r>
          </w:p>
        </w:tc>
        <w:tc>
          <w:tcPr>
            <w:tcW w:type="dxa" w:w="3408"/>
            <w:shd w:fill="D9EAF7"/>
          </w:tcPr>
          <w:p>
            <w:r>
              <w:t>Constraint / Meaning</w:t>
            </w:r>
          </w:p>
        </w:tc>
      </w:tr>
      <w:tr>
        <w:tc>
          <w:tcPr>
            <w:tcW w:type="dxa" w:w="3408"/>
          </w:tcPr>
          <w:p>
            <w:r>
              <w:t>id</w:t>
            </w:r>
          </w:p>
        </w:tc>
        <w:tc>
          <w:tcPr>
            <w:tcW w:type="dxa" w:w="3408"/>
          </w:tcPr>
          <w:p>
            <w:r>
              <w:t>UUID</w:t>
            </w:r>
          </w:p>
        </w:tc>
        <w:tc>
          <w:tcPr>
            <w:tcW w:type="dxa" w:w="3408"/>
          </w:tcPr>
          <w:p>
            <w:r>
              <w:t>PK</w:t>
            </w:r>
          </w:p>
        </w:tc>
      </w:tr>
      <w:tr>
        <w:tc>
          <w:tcPr>
            <w:tcW w:type="dxa" w:w="3408"/>
          </w:tcPr>
          <w:p>
            <w:r>
              <w:t>user_id</w:t>
            </w:r>
          </w:p>
        </w:tc>
        <w:tc>
          <w:tcPr>
            <w:tcW w:type="dxa" w:w="3408"/>
          </w:tcPr>
          <w:p>
            <w:r>
              <w:t>UUID</w:t>
            </w:r>
          </w:p>
        </w:tc>
        <w:tc>
          <w:tcPr>
            <w:tcW w:type="dxa" w:w="3408"/>
          </w:tcPr>
          <w:p>
            <w:r>
              <w:t>FK users.id</w:t>
            </w:r>
          </w:p>
        </w:tc>
      </w:tr>
      <w:tr>
        <w:tc>
          <w:tcPr>
            <w:tcW w:type="dxa" w:w="3408"/>
          </w:tcPr>
          <w:p>
            <w:r>
              <w:t>provider</w:t>
            </w:r>
          </w:p>
        </w:tc>
        <w:tc>
          <w:tcPr>
            <w:tcW w:type="dxa" w:w="3408"/>
          </w:tcPr>
          <w:p>
            <w:r>
              <w:t>VARCHAR(30)</w:t>
            </w:r>
          </w:p>
        </w:tc>
        <w:tc>
          <w:tcPr>
            <w:tcW w:type="dxa" w:w="3408"/>
          </w:tcPr>
          <w:p>
            <w:r>
              <w:t>NOT NULL</w:t>
            </w:r>
          </w:p>
        </w:tc>
      </w:tr>
      <w:tr>
        <w:tc>
          <w:tcPr>
            <w:tcW w:type="dxa" w:w="3408"/>
          </w:tcPr>
          <w:p>
            <w:r>
              <w:t>provider_subject</w:t>
            </w:r>
          </w:p>
        </w:tc>
        <w:tc>
          <w:tcPr>
            <w:tcW w:type="dxa" w:w="3408"/>
          </w:tcPr>
          <w:p>
            <w:r>
              <w:t>VARCHAR(255)</w:t>
            </w:r>
          </w:p>
        </w:tc>
        <w:tc>
          <w:tcPr>
            <w:tcW w:type="dxa" w:w="3408"/>
          </w:tcPr>
          <w:p>
            <w:r>
              <w:t>NOT NULL</w:t>
            </w:r>
          </w:p>
        </w:tc>
      </w:tr>
      <w:tr>
        <w:tc>
          <w:tcPr>
            <w:tcW w:type="dxa" w:w="3408"/>
          </w:tcPr>
          <w:p>
            <w:r>
              <w:t>verified_at</w:t>
            </w:r>
          </w:p>
        </w:tc>
        <w:tc>
          <w:tcPr>
            <w:tcW w:type="dxa" w:w="3408"/>
          </w:tcPr>
          <w:p>
            <w:r>
              <w:t>TIMESTAMPTZ</w:t>
            </w:r>
          </w:p>
        </w:tc>
        <w:tc>
          <w:tcPr>
            <w:tcW w:type="dxa" w:w="3408"/>
          </w:tcPr>
          <w:p>
            <w:r>
              <w:t>NULL</w:t>
            </w:r>
          </w:p>
        </w:tc>
      </w:tr>
      <w:tr>
        <w:tc>
          <w:tcPr>
            <w:tcW w:type="dxa" w:w="3408"/>
          </w:tcPr>
          <w:p>
            <w:r>
              <w:t>created_at</w:t>
            </w:r>
          </w:p>
        </w:tc>
        <w:tc>
          <w:tcPr>
            <w:tcW w:type="dxa" w:w="3408"/>
          </w:tcPr>
          <w:p>
            <w:r>
              <w:t>TIMESTAMPTZ</w:t>
            </w:r>
          </w:p>
        </w:tc>
        <w:tc>
          <w:tcPr>
            <w:tcW w:type="dxa" w:w="3408"/>
          </w:tcPr>
          <w:p>
            <w:r>
              <w:t>NOT NULL</w:t>
            </w:r>
          </w:p>
        </w:tc>
      </w:tr>
    </w:tbl>
    <w:p>
      <w:pPr>
        <w:pStyle w:val="Heading2"/>
      </w:pPr>
      <w:r>
        <w:t>connections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t>Column</w:t>
            </w:r>
          </w:p>
        </w:tc>
        <w:tc>
          <w:tcPr>
            <w:tcW w:type="dxa" w:w="3408"/>
            <w:shd w:fill="D9EAF7"/>
          </w:tcPr>
          <w:p>
            <w:r>
              <w:t>Type</w:t>
            </w:r>
          </w:p>
        </w:tc>
        <w:tc>
          <w:tcPr>
            <w:tcW w:type="dxa" w:w="3408"/>
            <w:shd w:fill="D9EAF7"/>
          </w:tcPr>
          <w:p>
            <w:r>
              <w:t>Constraint / Meaning</w:t>
            </w:r>
          </w:p>
        </w:tc>
      </w:tr>
      <w:tr>
        <w:tc>
          <w:tcPr>
            <w:tcW w:type="dxa" w:w="3408"/>
          </w:tcPr>
          <w:p>
            <w:r>
              <w:t>id</w:t>
            </w:r>
          </w:p>
        </w:tc>
        <w:tc>
          <w:tcPr>
            <w:tcW w:type="dxa" w:w="3408"/>
          </w:tcPr>
          <w:p>
            <w:r>
              <w:t>UUID</w:t>
            </w:r>
          </w:p>
        </w:tc>
        <w:tc>
          <w:tcPr>
            <w:tcW w:type="dxa" w:w="3408"/>
          </w:tcPr>
          <w:p>
            <w:r>
              <w:t>PK</w:t>
            </w:r>
          </w:p>
        </w:tc>
      </w:tr>
      <w:tr>
        <w:tc>
          <w:tcPr>
            <w:tcW w:type="dxa" w:w="3408"/>
          </w:tcPr>
          <w:p>
            <w:r>
              <w:t>requester_user_id</w:t>
            </w:r>
          </w:p>
        </w:tc>
        <w:tc>
          <w:tcPr>
            <w:tcW w:type="dxa" w:w="3408"/>
          </w:tcPr>
          <w:p>
            <w:r>
              <w:t>UUID</w:t>
            </w:r>
          </w:p>
        </w:tc>
        <w:tc>
          <w:tcPr>
            <w:tcW w:type="dxa" w:w="3408"/>
          </w:tcPr>
          <w:p>
            <w:r>
              <w:t>FK users.id</w:t>
            </w:r>
          </w:p>
        </w:tc>
      </w:tr>
      <w:tr>
        <w:tc>
          <w:tcPr>
            <w:tcW w:type="dxa" w:w="3408"/>
          </w:tcPr>
          <w:p>
            <w:r>
              <w:t>recipient_user_id</w:t>
            </w:r>
          </w:p>
        </w:tc>
        <w:tc>
          <w:tcPr>
            <w:tcW w:type="dxa" w:w="3408"/>
          </w:tcPr>
          <w:p>
            <w:r>
              <w:t>UUID</w:t>
            </w:r>
          </w:p>
        </w:tc>
        <w:tc>
          <w:tcPr>
            <w:tcW w:type="dxa" w:w="3408"/>
          </w:tcPr>
          <w:p>
            <w:r>
              <w:t>FK users.id</w:t>
            </w:r>
          </w:p>
        </w:tc>
      </w:tr>
      <w:tr>
        <w:tc>
          <w:tcPr>
            <w:tcW w:type="dxa" w:w="3408"/>
          </w:tcPr>
          <w:p>
            <w:r>
              <w:t>status</w:t>
            </w:r>
          </w:p>
        </w:tc>
        <w:tc>
          <w:tcPr>
            <w:tcW w:type="dxa" w:w="3408"/>
          </w:tcPr>
          <w:p>
            <w:r>
              <w:t>connection_status</w:t>
            </w:r>
          </w:p>
        </w:tc>
        <w:tc>
          <w:tcPr>
            <w:tcW w:type="dxa" w:w="3408"/>
          </w:tcPr>
          <w:p>
            <w:r>
              <w:t>NOT NULL</w:t>
            </w:r>
          </w:p>
        </w:tc>
      </w:tr>
      <w:tr>
        <w:tc>
          <w:tcPr>
            <w:tcW w:type="dxa" w:w="3408"/>
          </w:tcPr>
          <w:p>
            <w:r>
              <w:t>created_at</w:t>
            </w:r>
          </w:p>
        </w:tc>
        <w:tc>
          <w:tcPr>
            <w:tcW w:type="dxa" w:w="3408"/>
          </w:tcPr>
          <w:p>
            <w:r>
              <w:t>TIMESTAMPTZ</w:t>
            </w:r>
          </w:p>
        </w:tc>
        <w:tc>
          <w:tcPr>
            <w:tcW w:type="dxa" w:w="3408"/>
          </w:tcPr>
          <w:p>
            <w:r>
              <w:t>NOT NULL</w:t>
            </w:r>
          </w:p>
        </w:tc>
      </w:tr>
      <w:tr>
        <w:tc>
          <w:tcPr>
            <w:tcW w:type="dxa" w:w="3408"/>
          </w:tcPr>
          <w:p>
            <w:r>
              <w:t>updated_at</w:t>
            </w:r>
          </w:p>
        </w:tc>
        <w:tc>
          <w:tcPr>
            <w:tcW w:type="dxa" w:w="3408"/>
          </w:tcPr>
          <w:p>
            <w:r>
              <w:t>TIMESTAMPTZ</w:t>
            </w:r>
          </w:p>
        </w:tc>
        <w:tc>
          <w:tcPr>
            <w:tcW w:type="dxa" w:w="3408"/>
          </w:tcPr>
          <w:p>
            <w:r>
              <w:t>NOT NULL</w:t>
            </w:r>
          </w:p>
        </w:tc>
      </w:tr>
    </w:tbl>
    <w:p>
      <w:pPr>
        <w:pStyle w:val="Heading2"/>
      </w:pPr>
      <w:r>
        <w:t>commitments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t>Column</w:t>
            </w:r>
          </w:p>
        </w:tc>
        <w:tc>
          <w:tcPr>
            <w:tcW w:type="dxa" w:w="3408"/>
            <w:shd w:fill="D9EAF7"/>
          </w:tcPr>
          <w:p>
            <w:r>
              <w:t>Type</w:t>
            </w:r>
          </w:p>
        </w:tc>
        <w:tc>
          <w:tcPr>
            <w:tcW w:type="dxa" w:w="3408"/>
            <w:shd w:fill="D9EAF7"/>
          </w:tcPr>
          <w:p>
            <w:r>
              <w:t>Constraint / Meaning</w:t>
            </w:r>
          </w:p>
        </w:tc>
      </w:tr>
      <w:tr>
        <w:tc>
          <w:tcPr>
            <w:tcW w:type="dxa" w:w="3408"/>
          </w:tcPr>
          <w:p>
            <w:r>
              <w:t>id</w:t>
            </w:r>
          </w:p>
        </w:tc>
        <w:tc>
          <w:tcPr>
            <w:tcW w:type="dxa" w:w="3408"/>
          </w:tcPr>
          <w:p>
            <w:r>
              <w:t>UUID</w:t>
            </w:r>
          </w:p>
        </w:tc>
        <w:tc>
          <w:tcPr>
            <w:tcW w:type="dxa" w:w="3408"/>
          </w:tcPr>
          <w:p>
            <w:r>
              <w:t>PK</w:t>
            </w:r>
          </w:p>
        </w:tc>
      </w:tr>
      <w:tr>
        <w:tc>
          <w:tcPr>
            <w:tcW w:type="dxa" w:w="3408"/>
          </w:tcPr>
          <w:p>
            <w:r>
              <w:t>connection_id</w:t>
            </w:r>
          </w:p>
        </w:tc>
        <w:tc>
          <w:tcPr>
            <w:tcW w:type="dxa" w:w="3408"/>
          </w:tcPr>
          <w:p>
            <w:r>
              <w:t>UUID</w:t>
            </w:r>
          </w:p>
        </w:tc>
        <w:tc>
          <w:tcPr>
            <w:tcW w:type="dxa" w:w="3408"/>
          </w:tcPr>
          <w:p>
            <w:r>
              <w:t>FK connections.id</w:t>
            </w:r>
          </w:p>
        </w:tc>
      </w:tr>
      <w:tr>
        <w:tc>
          <w:tcPr>
            <w:tcW w:type="dxa" w:w="3408"/>
          </w:tcPr>
          <w:p>
            <w:r>
              <w:t>lender_user_id</w:t>
            </w:r>
          </w:p>
        </w:tc>
        <w:tc>
          <w:tcPr>
            <w:tcW w:type="dxa" w:w="3408"/>
          </w:tcPr>
          <w:p>
            <w:r>
              <w:t>UUID</w:t>
            </w:r>
          </w:p>
        </w:tc>
        <w:tc>
          <w:tcPr>
            <w:tcW w:type="dxa" w:w="3408"/>
          </w:tcPr>
          <w:p>
            <w:r>
              <w:t>FK users.id</w:t>
            </w:r>
          </w:p>
        </w:tc>
      </w:tr>
      <w:tr>
        <w:tc>
          <w:tcPr>
            <w:tcW w:type="dxa" w:w="3408"/>
          </w:tcPr>
          <w:p>
            <w:r>
              <w:t>borrower_user_id</w:t>
            </w:r>
          </w:p>
        </w:tc>
        <w:tc>
          <w:tcPr>
            <w:tcW w:type="dxa" w:w="3408"/>
          </w:tcPr>
          <w:p>
            <w:r>
              <w:t>UUID</w:t>
            </w:r>
          </w:p>
        </w:tc>
        <w:tc>
          <w:tcPr>
            <w:tcW w:type="dxa" w:w="3408"/>
          </w:tcPr>
          <w:p>
            <w:r>
              <w:t>FK users.id</w:t>
            </w:r>
          </w:p>
        </w:tc>
      </w:tr>
      <w:tr>
        <w:tc>
          <w:tcPr>
            <w:tcW w:type="dxa" w:w="3408"/>
          </w:tcPr>
          <w:p>
            <w:r>
              <w:t>type</w:t>
            </w:r>
          </w:p>
        </w:tc>
        <w:tc>
          <w:tcPr>
            <w:tcW w:type="dxa" w:w="3408"/>
          </w:tcPr>
          <w:p>
            <w:r>
              <w:t>commitment_type</w:t>
            </w:r>
          </w:p>
        </w:tc>
        <w:tc>
          <w:tcPr>
            <w:tcW w:type="dxa" w:w="3408"/>
          </w:tcPr>
          <w:p>
            <w:r>
              <w:t>NOT NULL</w:t>
            </w:r>
          </w:p>
        </w:tc>
      </w:tr>
      <w:tr>
        <w:tc>
          <w:tcPr>
            <w:tcW w:type="dxa" w:w="3408"/>
          </w:tcPr>
          <w:p>
            <w:r>
              <w:t>status</w:t>
            </w:r>
          </w:p>
        </w:tc>
        <w:tc>
          <w:tcPr>
            <w:tcW w:type="dxa" w:w="3408"/>
          </w:tcPr>
          <w:p>
            <w:r>
              <w:t>commitment_status</w:t>
            </w:r>
          </w:p>
        </w:tc>
        <w:tc>
          <w:tcPr>
            <w:tcW w:type="dxa" w:w="3408"/>
          </w:tcPr>
          <w:p>
            <w:r>
              <w:t>NOT NULL</w:t>
            </w:r>
          </w:p>
        </w:tc>
      </w:tr>
      <w:tr>
        <w:tc>
          <w:tcPr>
            <w:tcW w:type="dxa" w:w="3408"/>
          </w:tcPr>
          <w:p>
            <w:r>
              <w:t>principal_amount_minor</w:t>
            </w:r>
          </w:p>
        </w:tc>
        <w:tc>
          <w:tcPr>
            <w:tcW w:type="dxa" w:w="3408"/>
          </w:tcPr>
          <w:p>
            <w:r>
              <w:t>BIGINT</w:t>
            </w:r>
          </w:p>
        </w:tc>
        <w:tc>
          <w:tcPr>
            <w:tcW w:type="dxa" w:w="3408"/>
          </w:tcPr>
          <w:p>
            <w:r>
              <w:t>&gt; 0</w:t>
            </w:r>
          </w:p>
        </w:tc>
      </w:tr>
      <w:tr>
        <w:tc>
          <w:tcPr>
            <w:tcW w:type="dxa" w:w="3408"/>
          </w:tcPr>
          <w:p>
            <w:r>
              <w:t>currency</w:t>
            </w:r>
          </w:p>
        </w:tc>
        <w:tc>
          <w:tcPr>
            <w:tcW w:type="dxa" w:w="3408"/>
          </w:tcPr>
          <w:p>
            <w:r>
              <w:t>CHAR(3)</w:t>
            </w:r>
          </w:p>
        </w:tc>
        <w:tc>
          <w:tcPr>
            <w:tcW w:type="dxa" w:w="3408"/>
          </w:tcPr>
          <w:p>
            <w:r>
              <w:t>NOT NULL</w:t>
            </w:r>
          </w:p>
        </w:tc>
      </w:tr>
      <w:tr>
        <w:tc>
          <w:tcPr>
            <w:tcW w:type="dxa" w:w="3408"/>
          </w:tcPr>
          <w:p>
            <w:r>
              <w:t>description</w:t>
            </w:r>
          </w:p>
        </w:tc>
        <w:tc>
          <w:tcPr>
            <w:tcW w:type="dxa" w:w="3408"/>
          </w:tcPr>
          <w:p>
            <w:r>
              <w:t>TEXT</w:t>
            </w:r>
          </w:p>
        </w:tc>
        <w:tc>
          <w:tcPr>
            <w:tcW w:type="dxa" w:w="3408"/>
          </w:tcPr>
          <w:p>
            <w:r>
              <w:t>NULL</w:t>
            </w:r>
          </w:p>
        </w:tc>
      </w:tr>
      <w:tr>
        <w:tc>
          <w:tcPr>
            <w:tcW w:type="dxa" w:w="3408"/>
          </w:tcPr>
          <w:p>
            <w:r>
              <w:t>created_by_user_id</w:t>
            </w:r>
          </w:p>
        </w:tc>
        <w:tc>
          <w:tcPr>
            <w:tcW w:type="dxa" w:w="3408"/>
          </w:tcPr>
          <w:p>
            <w:r>
              <w:t>UUID</w:t>
            </w:r>
          </w:p>
        </w:tc>
        <w:tc>
          <w:tcPr>
            <w:tcW w:type="dxa" w:w="3408"/>
          </w:tcPr>
          <w:p>
            <w:r>
              <w:t>FK users.id</w:t>
            </w:r>
          </w:p>
        </w:tc>
      </w:tr>
      <w:tr>
        <w:tc>
          <w:tcPr>
            <w:tcW w:type="dxa" w:w="3408"/>
          </w:tcPr>
          <w:p>
            <w:r>
              <w:t>confirmed_at</w:t>
            </w:r>
          </w:p>
        </w:tc>
        <w:tc>
          <w:tcPr>
            <w:tcW w:type="dxa" w:w="3408"/>
          </w:tcPr>
          <w:p>
            <w:r>
              <w:t>TIMESTAMPTZ</w:t>
            </w:r>
          </w:p>
        </w:tc>
        <w:tc>
          <w:tcPr>
            <w:tcW w:type="dxa" w:w="3408"/>
          </w:tcPr>
          <w:p>
            <w:r>
              <w:t>NULL</w:t>
            </w:r>
          </w:p>
        </w:tc>
      </w:tr>
      <w:tr>
        <w:tc>
          <w:tcPr>
            <w:tcW w:type="dxa" w:w="3408"/>
          </w:tcPr>
          <w:p>
            <w:r>
              <w:t>activated_at</w:t>
            </w:r>
          </w:p>
        </w:tc>
        <w:tc>
          <w:tcPr>
            <w:tcW w:type="dxa" w:w="3408"/>
          </w:tcPr>
          <w:p>
            <w:r>
              <w:t>TIMESTAMPTZ</w:t>
            </w:r>
          </w:p>
        </w:tc>
        <w:tc>
          <w:tcPr>
            <w:tcW w:type="dxa" w:w="3408"/>
          </w:tcPr>
          <w:p>
            <w:r>
              <w:t>NULL</w:t>
            </w:r>
          </w:p>
        </w:tc>
      </w:tr>
      <w:tr>
        <w:tc>
          <w:tcPr>
            <w:tcW w:type="dxa" w:w="3408"/>
          </w:tcPr>
          <w:p>
            <w:r>
              <w:t>closed_at</w:t>
            </w:r>
          </w:p>
        </w:tc>
        <w:tc>
          <w:tcPr>
            <w:tcW w:type="dxa" w:w="3408"/>
          </w:tcPr>
          <w:p>
            <w:r>
              <w:t>TIMESTAMPTZ</w:t>
            </w:r>
          </w:p>
        </w:tc>
        <w:tc>
          <w:tcPr>
            <w:tcW w:type="dxa" w:w="3408"/>
          </w:tcPr>
          <w:p>
            <w:r>
              <w:t>NULL</w:t>
            </w:r>
          </w:p>
        </w:tc>
      </w:tr>
      <w:tr>
        <w:tc>
          <w:tcPr>
            <w:tcW w:type="dxa" w:w="3408"/>
          </w:tcPr>
          <w:p>
            <w:r>
              <w:t>created_at</w:t>
            </w:r>
          </w:p>
        </w:tc>
        <w:tc>
          <w:tcPr>
            <w:tcW w:type="dxa" w:w="3408"/>
          </w:tcPr>
          <w:p>
            <w:r>
              <w:t>TIMESTAMPTZ</w:t>
            </w:r>
          </w:p>
        </w:tc>
        <w:tc>
          <w:tcPr>
            <w:tcW w:type="dxa" w:w="3408"/>
          </w:tcPr>
          <w:p>
            <w:r>
              <w:t>NOT NULL</w:t>
            </w:r>
          </w:p>
        </w:tc>
      </w:tr>
      <w:tr>
        <w:tc>
          <w:tcPr>
            <w:tcW w:type="dxa" w:w="3408"/>
          </w:tcPr>
          <w:p>
            <w:r>
              <w:t>updated_at</w:t>
            </w:r>
          </w:p>
        </w:tc>
        <w:tc>
          <w:tcPr>
            <w:tcW w:type="dxa" w:w="3408"/>
          </w:tcPr>
          <w:p>
            <w:r>
              <w:t>TIMESTAMPTZ</w:t>
            </w:r>
          </w:p>
        </w:tc>
        <w:tc>
          <w:tcPr>
            <w:tcW w:type="dxa" w:w="3408"/>
          </w:tcPr>
          <w:p>
            <w:r>
              <w:t>NOT NULL</w:t>
            </w:r>
          </w:p>
        </w:tc>
      </w:tr>
    </w:tbl>
    <w:p>
      <w:pPr>
        <w:pStyle w:val="Heading2"/>
      </w:pPr>
      <w:r>
        <w:t>commitment_terms_versions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t>Column</w:t>
            </w:r>
          </w:p>
        </w:tc>
        <w:tc>
          <w:tcPr>
            <w:tcW w:type="dxa" w:w="3408"/>
            <w:shd w:fill="D9EAF7"/>
          </w:tcPr>
          <w:p>
            <w:r>
              <w:t>Type</w:t>
            </w:r>
          </w:p>
        </w:tc>
        <w:tc>
          <w:tcPr>
            <w:tcW w:type="dxa" w:w="3408"/>
            <w:shd w:fill="D9EAF7"/>
          </w:tcPr>
          <w:p>
            <w:r>
              <w:t>Constraint / Meaning</w:t>
            </w:r>
          </w:p>
        </w:tc>
      </w:tr>
      <w:tr>
        <w:tc>
          <w:tcPr>
            <w:tcW w:type="dxa" w:w="3408"/>
          </w:tcPr>
          <w:p>
            <w:r>
              <w:t>id</w:t>
            </w:r>
          </w:p>
        </w:tc>
        <w:tc>
          <w:tcPr>
            <w:tcW w:type="dxa" w:w="3408"/>
          </w:tcPr>
          <w:p>
            <w:r>
              <w:t>UUID</w:t>
            </w:r>
          </w:p>
        </w:tc>
        <w:tc>
          <w:tcPr>
            <w:tcW w:type="dxa" w:w="3408"/>
          </w:tcPr>
          <w:p>
            <w:r>
              <w:t>PK</w:t>
            </w:r>
          </w:p>
        </w:tc>
      </w:tr>
      <w:tr>
        <w:tc>
          <w:tcPr>
            <w:tcW w:type="dxa" w:w="3408"/>
          </w:tcPr>
          <w:p>
            <w:r>
              <w:t>commitment_id</w:t>
            </w:r>
          </w:p>
        </w:tc>
        <w:tc>
          <w:tcPr>
            <w:tcW w:type="dxa" w:w="3408"/>
          </w:tcPr>
          <w:p>
            <w:r>
              <w:t>UUID</w:t>
            </w:r>
          </w:p>
        </w:tc>
        <w:tc>
          <w:tcPr>
            <w:tcW w:type="dxa" w:w="3408"/>
          </w:tcPr>
          <w:p>
            <w:r>
              <w:t>FK commitments.id</w:t>
            </w:r>
          </w:p>
        </w:tc>
      </w:tr>
      <w:tr>
        <w:tc>
          <w:tcPr>
            <w:tcW w:type="dxa" w:w="3408"/>
          </w:tcPr>
          <w:p>
            <w:r>
              <w:t>version_no</w:t>
            </w:r>
          </w:p>
        </w:tc>
        <w:tc>
          <w:tcPr>
            <w:tcW w:type="dxa" w:w="3408"/>
          </w:tcPr>
          <w:p>
            <w:r>
              <w:t>INTEGER</w:t>
            </w:r>
          </w:p>
        </w:tc>
        <w:tc>
          <w:tcPr>
            <w:tcW w:type="dxa" w:w="3408"/>
          </w:tcPr>
          <w:p>
            <w:r>
              <w:t>UNIQUE per commitment</w:t>
            </w:r>
          </w:p>
        </w:tc>
      </w:tr>
      <w:tr>
        <w:tc>
          <w:tcPr>
            <w:tcW w:type="dxa" w:w="3408"/>
          </w:tcPr>
          <w:p>
            <w:r>
              <w:t>effective_at</w:t>
            </w:r>
          </w:p>
        </w:tc>
        <w:tc>
          <w:tcPr>
            <w:tcW w:type="dxa" w:w="3408"/>
          </w:tcPr>
          <w:p>
            <w:r>
              <w:t>TIMESTAMPTZ</w:t>
            </w:r>
          </w:p>
        </w:tc>
        <w:tc>
          <w:tcPr>
            <w:tcW w:type="dxa" w:w="3408"/>
          </w:tcPr>
          <w:p>
            <w:r>
              <w:t>NOT NULL</w:t>
            </w:r>
          </w:p>
        </w:tc>
      </w:tr>
      <w:tr>
        <w:tc>
          <w:tcPr>
            <w:tcW w:type="dxa" w:w="3408"/>
          </w:tcPr>
          <w:p>
            <w:r>
              <w:t>due_date</w:t>
            </w:r>
          </w:p>
        </w:tc>
        <w:tc>
          <w:tcPr>
            <w:tcW w:type="dxa" w:w="3408"/>
          </w:tcPr>
          <w:p>
            <w:r>
              <w:t>DATE</w:t>
            </w:r>
          </w:p>
        </w:tc>
        <w:tc>
          <w:tcPr>
            <w:tcW w:type="dxa" w:w="3408"/>
          </w:tcPr>
          <w:p>
            <w:r>
              <w:t>NULL</w:t>
            </w:r>
          </w:p>
        </w:tc>
      </w:tr>
      <w:tr>
        <w:tc>
          <w:tcPr>
            <w:tcW w:type="dxa" w:w="3408"/>
          </w:tcPr>
          <w:p>
            <w:r>
              <w:t>interest_type</w:t>
            </w:r>
          </w:p>
        </w:tc>
        <w:tc>
          <w:tcPr>
            <w:tcW w:type="dxa" w:w="3408"/>
          </w:tcPr>
          <w:p>
            <w:r>
              <w:t>interest_type</w:t>
            </w:r>
          </w:p>
        </w:tc>
        <w:tc>
          <w:tcPr>
            <w:tcW w:type="dxa" w:w="3408"/>
          </w:tcPr>
          <w:p>
            <w:r>
              <w:t>NOT NULL</w:t>
            </w:r>
          </w:p>
        </w:tc>
      </w:tr>
      <w:tr>
        <w:tc>
          <w:tcPr>
            <w:tcW w:type="dxa" w:w="3408"/>
          </w:tcPr>
          <w:p>
            <w:r>
              <w:t>interest_rate_bps</w:t>
            </w:r>
          </w:p>
        </w:tc>
        <w:tc>
          <w:tcPr>
            <w:tcW w:type="dxa" w:w="3408"/>
          </w:tcPr>
          <w:p>
            <w:r>
              <w:t>INTEGER</w:t>
            </w:r>
          </w:p>
        </w:tc>
        <w:tc>
          <w:tcPr>
            <w:tcW w:type="dxa" w:w="3408"/>
          </w:tcPr>
          <w:p>
            <w:r>
              <w:t>&gt;= 0; nullable when NONE</w:t>
            </w:r>
          </w:p>
        </w:tc>
      </w:tr>
      <w:tr>
        <w:tc>
          <w:tcPr>
            <w:tcW w:type="dxa" w:w="3408"/>
          </w:tcPr>
          <w:p>
            <w:r>
              <w:t>grace_period_days</w:t>
            </w:r>
          </w:p>
        </w:tc>
        <w:tc>
          <w:tcPr>
            <w:tcW w:type="dxa" w:w="3408"/>
          </w:tcPr>
          <w:p>
            <w:r>
              <w:t>INTEGER</w:t>
            </w:r>
          </w:p>
        </w:tc>
        <w:tc>
          <w:tcPr>
            <w:tcW w:type="dxa" w:w="3408"/>
          </w:tcPr>
          <w:p>
            <w:r>
              <w:t>&gt;= 0</w:t>
            </w:r>
          </w:p>
        </w:tc>
      </w:tr>
      <w:tr>
        <w:tc>
          <w:tcPr>
            <w:tcW w:type="dxa" w:w="3408"/>
          </w:tcPr>
          <w:p>
            <w:r>
              <w:t>schedule_definition</w:t>
            </w:r>
          </w:p>
        </w:tc>
        <w:tc>
          <w:tcPr>
            <w:tcW w:type="dxa" w:w="3408"/>
          </w:tcPr>
          <w:p>
            <w:r>
              <w:t>JSONB</w:t>
            </w:r>
          </w:p>
        </w:tc>
        <w:tc>
          <w:tcPr>
            <w:tcW w:type="dxa" w:w="3408"/>
          </w:tcPr>
          <w:p>
            <w:r>
              <w:t>source definition only</w:t>
            </w:r>
          </w:p>
        </w:tc>
      </w:tr>
      <w:tr>
        <w:tc>
          <w:tcPr>
            <w:tcW w:type="dxa" w:w="3408"/>
          </w:tcPr>
          <w:p>
            <w:r>
              <w:t>created_by_user_id</w:t>
            </w:r>
          </w:p>
        </w:tc>
        <w:tc>
          <w:tcPr>
            <w:tcW w:type="dxa" w:w="3408"/>
          </w:tcPr>
          <w:p>
            <w:r>
              <w:t>UUID</w:t>
            </w:r>
          </w:p>
        </w:tc>
        <w:tc>
          <w:tcPr>
            <w:tcW w:type="dxa" w:w="3408"/>
          </w:tcPr>
          <w:p>
            <w:r>
              <w:t>FK users.id</w:t>
            </w:r>
          </w:p>
        </w:tc>
      </w:tr>
      <w:tr>
        <w:tc>
          <w:tcPr>
            <w:tcW w:type="dxa" w:w="3408"/>
          </w:tcPr>
          <w:p>
            <w:r>
              <w:t>created_at</w:t>
            </w:r>
          </w:p>
        </w:tc>
        <w:tc>
          <w:tcPr>
            <w:tcW w:type="dxa" w:w="3408"/>
          </w:tcPr>
          <w:p>
            <w:r>
              <w:t>TIMESTAMPTZ</w:t>
            </w:r>
          </w:p>
        </w:tc>
        <w:tc>
          <w:tcPr>
            <w:tcW w:type="dxa" w:w="3408"/>
          </w:tcPr>
          <w:p>
            <w:r>
              <w:t>NOT NULL</w:t>
            </w:r>
          </w:p>
        </w:tc>
      </w:tr>
    </w:tbl>
    <w:p>
      <w:pPr>
        <w:pStyle w:val="Heading2"/>
      </w:pPr>
      <w:r>
        <w:t>commitment_installments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t>Column</w:t>
            </w:r>
          </w:p>
        </w:tc>
        <w:tc>
          <w:tcPr>
            <w:tcW w:type="dxa" w:w="3408"/>
            <w:shd w:fill="D9EAF7"/>
          </w:tcPr>
          <w:p>
            <w:r>
              <w:t>Type</w:t>
            </w:r>
          </w:p>
        </w:tc>
        <w:tc>
          <w:tcPr>
            <w:tcW w:type="dxa" w:w="3408"/>
            <w:shd w:fill="D9EAF7"/>
          </w:tcPr>
          <w:p>
            <w:r>
              <w:t>Constraint / Meaning</w:t>
            </w:r>
          </w:p>
        </w:tc>
      </w:tr>
      <w:tr>
        <w:tc>
          <w:tcPr>
            <w:tcW w:type="dxa" w:w="3408"/>
          </w:tcPr>
          <w:p>
            <w:r>
              <w:t>id</w:t>
            </w:r>
          </w:p>
        </w:tc>
        <w:tc>
          <w:tcPr>
            <w:tcW w:type="dxa" w:w="3408"/>
          </w:tcPr>
          <w:p>
            <w:r>
              <w:t>UUID</w:t>
            </w:r>
          </w:p>
        </w:tc>
        <w:tc>
          <w:tcPr>
            <w:tcW w:type="dxa" w:w="3408"/>
          </w:tcPr>
          <w:p>
            <w:r>
              <w:t>PK</w:t>
            </w:r>
          </w:p>
        </w:tc>
      </w:tr>
      <w:tr>
        <w:tc>
          <w:tcPr>
            <w:tcW w:type="dxa" w:w="3408"/>
          </w:tcPr>
          <w:p>
            <w:r>
              <w:t>commitment_id</w:t>
            </w:r>
          </w:p>
        </w:tc>
        <w:tc>
          <w:tcPr>
            <w:tcW w:type="dxa" w:w="3408"/>
          </w:tcPr>
          <w:p>
            <w:r>
              <w:t>UUID</w:t>
            </w:r>
          </w:p>
        </w:tc>
        <w:tc>
          <w:tcPr>
            <w:tcW w:type="dxa" w:w="3408"/>
          </w:tcPr>
          <w:p>
            <w:r>
              <w:t>FK commitments.id</w:t>
            </w:r>
          </w:p>
        </w:tc>
      </w:tr>
      <w:tr>
        <w:tc>
          <w:tcPr>
            <w:tcW w:type="dxa" w:w="3408"/>
          </w:tcPr>
          <w:p>
            <w:r>
              <w:t>terms_version_id</w:t>
            </w:r>
          </w:p>
        </w:tc>
        <w:tc>
          <w:tcPr>
            <w:tcW w:type="dxa" w:w="3408"/>
          </w:tcPr>
          <w:p>
            <w:r>
              <w:t>UUID</w:t>
            </w:r>
          </w:p>
        </w:tc>
        <w:tc>
          <w:tcPr>
            <w:tcW w:type="dxa" w:w="3408"/>
          </w:tcPr>
          <w:p>
            <w:r>
              <w:t>FK commitment_terms_versions.id</w:t>
            </w:r>
          </w:p>
        </w:tc>
      </w:tr>
      <w:tr>
        <w:tc>
          <w:tcPr>
            <w:tcW w:type="dxa" w:w="3408"/>
          </w:tcPr>
          <w:p>
            <w:r>
              <w:t>sequence_no</w:t>
            </w:r>
          </w:p>
        </w:tc>
        <w:tc>
          <w:tcPr>
            <w:tcW w:type="dxa" w:w="3408"/>
          </w:tcPr>
          <w:p>
            <w:r>
              <w:t>INTEGER</w:t>
            </w:r>
          </w:p>
        </w:tc>
        <w:tc>
          <w:tcPr>
            <w:tcW w:type="dxa" w:w="3408"/>
          </w:tcPr>
          <w:p>
            <w:r>
              <w:t>UNIQUE per commitment</w:t>
            </w:r>
          </w:p>
        </w:tc>
      </w:tr>
      <w:tr>
        <w:tc>
          <w:tcPr>
            <w:tcW w:type="dxa" w:w="3408"/>
          </w:tcPr>
          <w:p>
            <w:r>
              <w:t>due_date</w:t>
            </w:r>
          </w:p>
        </w:tc>
        <w:tc>
          <w:tcPr>
            <w:tcW w:type="dxa" w:w="3408"/>
          </w:tcPr>
          <w:p>
            <w:r>
              <w:t>DATE</w:t>
            </w:r>
          </w:p>
        </w:tc>
        <w:tc>
          <w:tcPr>
            <w:tcW w:type="dxa" w:w="3408"/>
          </w:tcPr>
          <w:p>
            <w:r>
              <w:t>NOT NULL</w:t>
            </w:r>
          </w:p>
        </w:tc>
      </w:tr>
      <w:tr>
        <w:tc>
          <w:tcPr>
            <w:tcW w:type="dxa" w:w="3408"/>
          </w:tcPr>
          <w:p>
            <w:r>
              <w:t>principal_amount_minor</w:t>
            </w:r>
          </w:p>
        </w:tc>
        <w:tc>
          <w:tcPr>
            <w:tcW w:type="dxa" w:w="3408"/>
          </w:tcPr>
          <w:p>
            <w:r>
              <w:t>BIGINT</w:t>
            </w:r>
          </w:p>
        </w:tc>
        <w:tc>
          <w:tcPr>
            <w:tcW w:type="dxa" w:w="3408"/>
          </w:tcPr>
          <w:p>
            <w:r>
              <w:t>&gt;= 0</w:t>
            </w:r>
          </w:p>
        </w:tc>
      </w:tr>
      <w:tr>
        <w:tc>
          <w:tcPr>
            <w:tcW w:type="dxa" w:w="3408"/>
          </w:tcPr>
          <w:p>
            <w:r>
              <w:t>interest_amount_minor</w:t>
            </w:r>
          </w:p>
        </w:tc>
        <w:tc>
          <w:tcPr>
            <w:tcW w:type="dxa" w:w="3408"/>
          </w:tcPr>
          <w:p>
            <w:r>
              <w:t>BIGINT</w:t>
            </w:r>
          </w:p>
        </w:tc>
        <w:tc>
          <w:tcPr>
            <w:tcW w:type="dxa" w:w="3408"/>
          </w:tcPr>
          <w:p>
            <w:r>
              <w:t>&gt;= 0</w:t>
            </w:r>
          </w:p>
        </w:tc>
      </w:tr>
      <w:tr>
        <w:tc>
          <w:tcPr>
            <w:tcW w:type="dxa" w:w="3408"/>
          </w:tcPr>
          <w:p>
            <w:r>
              <w:t>total_due_minor</w:t>
            </w:r>
          </w:p>
        </w:tc>
        <w:tc>
          <w:tcPr>
            <w:tcW w:type="dxa" w:w="3408"/>
          </w:tcPr>
          <w:p>
            <w:r>
              <w:t>BIGINT</w:t>
            </w:r>
          </w:p>
        </w:tc>
        <w:tc>
          <w:tcPr>
            <w:tcW w:type="dxa" w:w="3408"/>
          </w:tcPr>
          <w:p>
            <w:r>
              <w:t>&gt; 0</w:t>
            </w:r>
          </w:p>
        </w:tc>
      </w:tr>
      <w:tr>
        <w:tc>
          <w:tcPr>
            <w:tcW w:type="dxa" w:w="3408"/>
          </w:tcPr>
          <w:p>
            <w:r>
              <w:t>status</w:t>
            </w:r>
          </w:p>
        </w:tc>
        <w:tc>
          <w:tcPr>
            <w:tcW w:type="dxa" w:w="3408"/>
          </w:tcPr>
          <w:p>
            <w:r>
              <w:t>installment_status</w:t>
            </w:r>
          </w:p>
        </w:tc>
        <w:tc>
          <w:tcPr>
            <w:tcW w:type="dxa" w:w="3408"/>
          </w:tcPr>
          <w:p>
            <w:r>
              <w:t>NOT NULL</w:t>
            </w:r>
          </w:p>
        </w:tc>
      </w:tr>
      <w:tr>
        <w:tc>
          <w:tcPr>
            <w:tcW w:type="dxa" w:w="3408"/>
          </w:tcPr>
          <w:p>
            <w:r>
              <w:t>created_at</w:t>
            </w:r>
          </w:p>
        </w:tc>
        <w:tc>
          <w:tcPr>
            <w:tcW w:type="dxa" w:w="3408"/>
          </w:tcPr>
          <w:p>
            <w:r>
              <w:t>TIMESTAMPTZ</w:t>
            </w:r>
          </w:p>
        </w:tc>
        <w:tc>
          <w:tcPr>
            <w:tcW w:type="dxa" w:w="3408"/>
          </w:tcPr>
          <w:p>
            <w:r>
              <w:t>NOT NULL</w:t>
            </w:r>
          </w:p>
        </w:tc>
      </w:tr>
      <w:tr>
        <w:tc>
          <w:tcPr>
            <w:tcW w:type="dxa" w:w="3408"/>
          </w:tcPr>
          <w:p>
            <w:r>
              <w:t>updated_at</w:t>
            </w:r>
          </w:p>
        </w:tc>
        <w:tc>
          <w:tcPr>
            <w:tcW w:type="dxa" w:w="3408"/>
          </w:tcPr>
          <w:p>
            <w:r>
              <w:t>TIMESTAMPTZ</w:t>
            </w:r>
          </w:p>
        </w:tc>
        <w:tc>
          <w:tcPr>
            <w:tcW w:type="dxa" w:w="3408"/>
          </w:tcPr>
          <w:p>
            <w:r>
              <w:t>NOT NULL</w:t>
            </w:r>
          </w:p>
        </w:tc>
      </w:tr>
    </w:tbl>
    <w:p>
      <w:pPr>
        <w:pStyle w:val="Heading2"/>
      </w:pPr>
      <w:r>
        <w:t>repayments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t>Column</w:t>
            </w:r>
          </w:p>
        </w:tc>
        <w:tc>
          <w:tcPr>
            <w:tcW w:type="dxa" w:w="3408"/>
            <w:shd w:fill="D9EAF7"/>
          </w:tcPr>
          <w:p>
            <w:r>
              <w:t>Type</w:t>
            </w:r>
          </w:p>
        </w:tc>
        <w:tc>
          <w:tcPr>
            <w:tcW w:type="dxa" w:w="3408"/>
            <w:shd w:fill="D9EAF7"/>
          </w:tcPr>
          <w:p>
            <w:r>
              <w:t>Constraint / Meaning</w:t>
            </w:r>
          </w:p>
        </w:tc>
      </w:tr>
      <w:tr>
        <w:tc>
          <w:tcPr>
            <w:tcW w:type="dxa" w:w="3408"/>
          </w:tcPr>
          <w:p>
            <w:r>
              <w:t>id</w:t>
            </w:r>
          </w:p>
        </w:tc>
        <w:tc>
          <w:tcPr>
            <w:tcW w:type="dxa" w:w="3408"/>
          </w:tcPr>
          <w:p>
            <w:r>
              <w:t>UUID</w:t>
            </w:r>
          </w:p>
        </w:tc>
        <w:tc>
          <w:tcPr>
            <w:tcW w:type="dxa" w:w="3408"/>
          </w:tcPr>
          <w:p>
            <w:r>
              <w:t>PK</w:t>
            </w:r>
          </w:p>
        </w:tc>
      </w:tr>
      <w:tr>
        <w:tc>
          <w:tcPr>
            <w:tcW w:type="dxa" w:w="3408"/>
          </w:tcPr>
          <w:p>
            <w:r>
              <w:t>commitment_id</w:t>
            </w:r>
          </w:p>
        </w:tc>
        <w:tc>
          <w:tcPr>
            <w:tcW w:type="dxa" w:w="3408"/>
          </w:tcPr>
          <w:p>
            <w:r>
              <w:t>UUID</w:t>
            </w:r>
          </w:p>
        </w:tc>
        <w:tc>
          <w:tcPr>
            <w:tcW w:type="dxa" w:w="3408"/>
          </w:tcPr>
          <w:p>
            <w:r>
              <w:t>FK commitments.id</w:t>
            </w:r>
          </w:p>
        </w:tc>
      </w:tr>
      <w:tr>
        <w:tc>
          <w:tcPr>
            <w:tcW w:type="dxa" w:w="3408"/>
          </w:tcPr>
          <w:p>
            <w:r>
              <w:t>reported_by_user_id</w:t>
            </w:r>
          </w:p>
        </w:tc>
        <w:tc>
          <w:tcPr>
            <w:tcW w:type="dxa" w:w="3408"/>
          </w:tcPr>
          <w:p>
            <w:r>
              <w:t>UUID</w:t>
            </w:r>
          </w:p>
        </w:tc>
        <w:tc>
          <w:tcPr>
            <w:tcW w:type="dxa" w:w="3408"/>
          </w:tcPr>
          <w:p>
            <w:r>
              <w:t>FK users.id</w:t>
            </w:r>
          </w:p>
        </w:tc>
      </w:tr>
      <w:tr>
        <w:tc>
          <w:tcPr>
            <w:tcW w:type="dxa" w:w="3408"/>
          </w:tcPr>
          <w:p>
            <w:r>
              <w:t>amount_minor</w:t>
            </w:r>
          </w:p>
        </w:tc>
        <w:tc>
          <w:tcPr>
            <w:tcW w:type="dxa" w:w="3408"/>
          </w:tcPr>
          <w:p>
            <w:r>
              <w:t>BIGINT</w:t>
            </w:r>
          </w:p>
        </w:tc>
        <w:tc>
          <w:tcPr>
            <w:tcW w:type="dxa" w:w="3408"/>
          </w:tcPr>
          <w:p>
            <w:r>
              <w:t>&gt; 0</w:t>
            </w:r>
          </w:p>
        </w:tc>
      </w:tr>
      <w:tr>
        <w:tc>
          <w:tcPr>
            <w:tcW w:type="dxa" w:w="3408"/>
          </w:tcPr>
          <w:p>
            <w:r>
              <w:t>currency</w:t>
            </w:r>
          </w:p>
        </w:tc>
        <w:tc>
          <w:tcPr>
            <w:tcW w:type="dxa" w:w="3408"/>
          </w:tcPr>
          <w:p>
            <w:r>
              <w:t>CHAR(3)</w:t>
            </w:r>
          </w:p>
        </w:tc>
        <w:tc>
          <w:tcPr>
            <w:tcW w:type="dxa" w:w="3408"/>
          </w:tcPr>
          <w:p>
            <w:r>
              <w:t>must match commitment</w:t>
            </w:r>
          </w:p>
        </w:tc>
      </w:tr>
      <w:tr>
        <w:tc>
          <w:tcPr>
            <w:tcW w:type="dxa" w:w="3408"/>
          </w:tcPr>
          <w:p>
            <w:r>
              <w:t>payment_date</w:t>
            </w:r>
          </w:p>
        </w:tc>
        <w:tc>
          <w:tcPr>
            <w:tcW w:type="dxa" w:w="3408"/>
          </w:tcPr>
          <w:p>
            <w:r>
              <w:t>DATE</w:t>
            </w:r>
          </w:p>
        </w:tc>
        <w:tc>
          <w:tcPr>
            <w:tcW w:type="dxa" w:w="3408"/>
          </w:tcPr>
          <w:p>
            <w:r>
              <w:t>NOT NULL</w:t>
            </w:r>
          </w:p>
        </w:tc>
      </w:tr>
      <w:tr>
        <w:tc>
          <w:tcPr>
            <w:tcW w:type="dxa" w:w="3408"/>
          </w:tcPr>
          <w:p>
            <w:r>
              <w:t>reported_at</w:t>
            </w:r>
          </w:p>
        </w:tc>
        <w:tc>
          <w:tcPr>
            <w:tcW w:type="dxa" w:w="3408"/>
          </w:tcPr>
          <w:p>
            <w:r>
              <w:t>TIMESTAMPTZ</w:t>
            </w:r>
          </w:p>
        </w:tc>
        <w:tc>
          <w:tcPr>
            <w:tcW w:type="dxa" w:w="3408"/>
          </w:tcPr>
          <w:p>
            <w:r>
              <w:t>NOT NULL</w:t>
            </w:r>
          </w:p>
        </w:tc>
      </w:tr>
      <w:tr>
        <w:tc>
          <w:tcPr>
            <w:tcW w:type="dxa" w:w="3408"/>
          </w:tcPr>
          <w:p>
            <w:r>
              <w:t>status</w:t>
            </w:r>
          </w:p>
        </w:tc>
        <w:tc>
          <w:tcPr>
            <w:tcW w:type="dxa" w:w="3408"/>
          </w:tcPr>
          <w:p>
            <w:r>
              <w:t>repayment_status</w:t>
            </w:r>
          </w:p>
        </w:tc>
        <w:tc>
          <w:tcPr>
            <w:tcW w:type="dxa" w:w="3408"/>
          </w:tcPr>
          <w:p>
            <w:r>
              <w:t>NOT NULL</w:t>
            </w:r>
          </w:p>
        </w:tc>
      </w:tr>
      <w:tr>
        <w:tc>
          <w:tcPr>
            <w:tcW w:type="dxa" w:w="3408"/>
          </w:tcPr>
          <w:p>
            <w:r>
              <w:t>note</w:t>
            </w:r>
          </w:p>
        </w:tc>
        <w:tc>
          <w:tcPr>
            <w:tcW w:type="dxa" w:w="3408"/>
          </w:tcPr>
          <w:p>
            <w:r>
              <w:t>TEXT</w:t>
            </w:r>
          </w:p>
        </w:tc>
        <w:tc>
          <w:tcPr>
            <w:tcW w:type="dxa" w:w="3408"/>
          </w:tcPr>
          <w:p>
            <w:r>
              <w:t>NULL</w:t>
            </w:r>
          </w:p>
        </w:tc>
      </w:tr>
      <w:tr>
        <w:tc>
          <w:tcPr>
            <w:tcW w:type="dxa" w:w="3408"/>
          </w:tcPr>
          <w:p>
            <w:r>
              <w:t>idempotency_key_id</w:t>
            </w:r>
          </w:p>
        </w:tc>
        <w:tc>
          <w:tcPr>
            <w:tcW w:type="dxa" w:w="3408"/>
          </w:tcPr>
          <w:p>
            <w:r>
              <w:t>UUID</w:t>
            </w:r>
          </w:p>
        </w:tc>
        <w:tc>
          <w:tcPr>
            <w:tcW w:type="dxa" w:w="3408"/>
          </w:tcPr>
          <w:p>
            <w:r>
              <w:t>FK idempotency_keys.id</w:t>
            </w:r>
          </w:p>
        </w:tc>
      </w:tr>
      <w:tr>
        <w:tc>
          <w:tcPr>
            <w:tcW w:type="dxa" w:w="3408"/>
          </w:tcPr>
          <w:p>
            <w:r>
              <w:t>created_at</w:t>
            </w:r>
          </w:p>
        </w:tc>
        <w:tc>
          <w:tcPr>
            <w:tcW w:type="dxa" w:w="3408"/>
          </w:tcPr>
          <w:p>
            <w:r>
              <w:t>TIMESTAMPTZ</w:t>
            </w:r>
          </w:p>
        </w:tc>
        <w:tc>
          <w:tcPr>
            <w:tcW w:type="dxa" w:w="3408"/>
          </w:tcPr>
          <w:p>
            <w:r>
              <w:t>NOT NULL</w:t>
            </w:r>
          </w:p>
        </w:tc>
      </w:tr>
    </w:tbl>
    <w:p>
      <w:pPr>
        <w:pStyle w:val="Heading2"/>
      </w:pPr>
      <w:r>
        <w:t>repayment_verifications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t>Column</w:t>
            </w:r>
          </w:p>
        </w:tc>
        <w:tc>
          <w:tcPr>
            <w:tcW w:type="dxa" w:w="3408"/>
            <w:shd w:fill="D9EAF7"/>
          </w:tcPr>
          <w:p>
            <w:r>
              <w:t>Type</w:t>
            </w:r>
          </w:p>
        </w:tc>
        <w:tc>
          <w:tcPr>
            <w:tcW w:type="dxa" w:w="3408"/>
            <w:shd w:fill="D9EAF7"/>
          </w:tcPr>
          <w:p>
            <w:r>
              <w:t>Constraint / Meaning</w:t>
            </w:r>
          </w:p>
        </w:tc>
      </w:tr>
      <w:tr>
        <w:tc>
          <w:tcPr>
            <w:tcW w:type="dxa" w:w="3408"/>
          </w:tcPr>
          <w:p>
            <w:r>
              <w:t>id</w:t>
            </w:r>
          </w:p>
        </w:tc>
        <w:tc>
          <w:tcPr>
            <w:tcW w:type="dxa" w:w="3408"/>
          </w:tcPr>
          <w:p>
            <w:r>
              <w:t>UUID</w:t>
            </w:r>
          </w:p>
        </w:tc>
        <w:tc>
          <w:tcPr>
            <w:tcW w:type="dxa" w:w="3408"/>
          </w:tcPr>
          <w:p>
            <w:r>
              <w:t>PK</w:t>
            </w:r>
          </w:p>
        </w:tc>
      </w:tr>
      <w:tr>
        <w:tc>
          <w:tcPr>
            <w:tcW w:type="dxa" w:w="3408"/>
          </w:tcPr>
          <w:p>
            <w:r>
              <w:t>repayment_id</w:t>
            </w:r>
          </w:p>
        </w:tc>
        <w:tc>
          <w:tcPr>
            <w:tcW w:type="dxa" w:w="3408"/>
          </w:tcPr>
          <w:p>
            <w:r>
              <w:t>UUID</w:t>
            </w:r>
          </w:p>
        </w:tc>
        <w:tc>
          <w:tcPr>
            <w:tcW w:type="dxa" w:w="3408"/>
          </w:tcPr>
          <w:p>
            <w:r>
              <w:t>FK repayments.id</w:t>
            </w:r>
          </w:p>
        </w:tc>
      </w:tr>
      <w:tr>
        <w:tc>
          <w:tcPr>
            <w:tcW w:type="dxa" w:w="3408"/>
          </w:tcPr>
          <w:p>
            <w:r>
              <w:t>decided_by_user_id</w:t>
            </w:r>
          </w:p>
        </w:tc>
        <w:tc>
          <w:tcPr>
            <w:tcW w:type="dxa" w:w="3408"/>
          </w:tcPr>
          <w:p>
            <w:r>
              <w:t>UUID</w:t>
            </w:r>
          </w:p>
        </w:tc>
        <w:tc>
          <w:tcPr>
            <w:tcW w:type="dxa" w:w="3408"/>
          </w:tcPr>
          <w:p>
            <w:r>
              <w:t>FK users.id</w:t>
            </w:r>
          </w:p>
        </w:tc>
      </w:tr>
      <w:tr>
        <w:tc>
          <w:tcPr>
            <w:tcW w:type="dxa" w:w="3408"/>
          </w:tcPr>
          <w:p>
            <w:r>
              <w:t>decision</w:t>
            </w:r>
          </w:p>
        </w:tc>
        <w:tc>
          <w:tcPr>
            <w:tcW w:type="dxa" w:w="3408"/>
          </w:tcPr>
          <w:p>
            <w:r>
              <w:t>verification_decision</w:t>
            </w:r>
          </w:p>
        </w:tc>
        <w:tc>
          <w:tcPr>
            <w:tcW w:type="dxa" w:w="3408"/>
          </w:tcPr>
          <w:p>
            <w:r>
              <w:t>NOT NULL</w:t>
            </w:r>
          </w:p>
        </w:tc>
      </w:tr>
      <w:tr>
        <w:tc>
          <w:tcPr>
            <w:tcW w:type="dxa" w:w="3408"/>
          </w:tcPr>
          <w:p>
            <w:r>
              <w:t>decision_note</w:t>
            </w:r>
          </w:p>
        </w:tc>
        <w:tc>
          <w:tcPr>
            <w:tcW w:type="dxa" w:w="3408"/>
          </w:tcPr>
          <w:p>
            <w:r>
              <w:t>TEXT</w:t>
            </w:r>
          </w:p>
        </w:tc>
        <w:tc>
          <w:tcPr>
            <w:tcW w:type="dxa" w:w="3408"/>
          </w:tcPr>
          <w:p>
            <w:r>
              <w:t>NULL</w:t>
            </w:r>
          </w:p>
        </w:tc>
      </w:tr>
      <w:tr>
        <w:tc>
          <w:tcPr>
            <w:tcW w:type="dxa" w:w="3408"/>
          </w:tcPr>
          <w:p>
            <w:r>
              <w:t>decided_at</w:t>
            </w:r>
          </w:p>
        </w:tc>
        <w:tc>
          <w:tcPr>
            <w:tcW w:type="dxa" w:w="3408"/>
          </w:tcPr>
          <w:p>
            <w:r>
              <w:t>TIMESTAMPTZ</w:t>
            </w:r>
          </w:p>
        </w:tc>
        <w:tc>
          <w:tcPr>
            <w:tcW w:type="dxa" w:w="3408"/>
          </w:tcPr>
          <w:p>
            <w:r>
              <w:t>NOT NULL</w:t>
            </w:r>
          </w:p>
        </w:tc>
      </w:tr>
    </w:tbl>
    <w:p>
      <w:pPr>
        <w:pStyle w:val="Heading2"/>
      </w:pPr>
      <w:r>
        <w:t>extension_requests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t>Column</w:t>
            </w:r>
          </w:p>
        </w:tc>
        <w:tc>
          <w:tcPr>
            <w:tcW w:type="dxa" w:w="3408"/>
            <w:shd w:fill="D9EAF7"/>
          </w:tcPr>
          <w:p>
            <w:r>
              <w:t>Type</w:t>
            </w:r>
          </w:p>
        </w:tc>
        <w:tc>
          <w:tcPr>
            <w:tcW w:type="dxa" w:w="3408"/>
            <w:shd w:fill="D9EAF7"/>
          </w:tcPr>
          <w:p>
            <w:r>
              <w:t>Constraint / Meaning</w:t>
            </w:r>
          </w:p>
        </w:tc>
      </w:tr>
      <w:tr>
        <w:tc>
          <w:tcPr>
            <w:tcW w:type="dxa" w:w="3408"/>
          </w:tcPr>
          <w:p>
            <w:r>
              <w:t>id</w:t>
            </w:r>
          </w:p>
        </w:tc>
        <w:tc>
          <w:tcPr>
            <w:tcW w:type="dxa" w:w="3408"/>
          </w:tcPr>
          <w:p>
            <w:r>
              <w:t>UUID</w:t>
            </w:r>
          </w:p>
        </w:tc>
        <w:tc>
          <w:tcPr>
            <w:tcW w:type="dxa" w:w="3408"/>
          </w:tcPr>
          <w:p>
            <w:r>
              <w:t>PK</w:t>
            </w:r>
          </w:p>
        </w:tc>
      </w:tr>
      <w:tr>
        <w:tc>
          <w:tcPr>
            <w:tcW w:type="dxa" w:w="3408"/>
          </w:tcPr>
          <w:p>
            <w:r>
              <w:t>commitment_id</w:t>
            </w:r>
          </w:p>
        </w:tc>
        <w:tc>
          <w:tcPr>
            <w:tcW w:type="dxa" w:w="3408"/>
          </w:tcPr>
          <w:p>
            <w:r>
              <w:t>UUID</w:t>
            </w:r>
          </w:p>
        </w:tc>
        <w:tc>
          <w:tcPr>
            <w:tcW w:type="dxa" w:w="3408"/>
          </w:tcPr>
          <w:p>
            <w:r>
              <w:t>FK commitments.id</w:t>
            </w:r>
          </w:p>
        </w:tc>
      </w:tr>
      <w:tr>
        <w:tc>
          <w:tcPr>
            <w:tcW w:type="dxa" w:w="3408"/>
          </w:tcPr>
          <w:p>
            <w:r>
              <w:t>requested_by_user_id</w:t>
            </w:r>
          </w:p>
        </w:tc>
        <w:tc>
          <w:tcPr>
            <w:tcW w:type="dxa" w:w="3408"/>
          </w:tcPr>
          <w:p>
            <w:r>
              <w:t>UUID</w:t>
            </w:r>
          </w:p>
        </w:tc>
        <w:tc>
          <w:tcPr>
            <w:tcW w:type="dxa" w:w="3408"/>
          </w:tcPr>
          <w:p>
            <w:r>
              <w:t>FK users.id</w:t>
            </w:r>
          </w:p>
        </w:tc>
      </w:tr>
      <w:tr>
        <w:tc>
          <w:tcPr>
            <w:tcW w:type="dxa" w:w="3408"/>
          </w:tcPr>
          <w:p>
            <w:r>
              <w:t>requested_due_date</w:t>
            </w:r>
          </w:p>
        </w:tc>
        <w:tc>
          <w:tcPr>
            <w:tcW w:type="dxa" w:w="3408"/>
          </w:tcPr>
          <w:p>
            <w:r>
              <w:t>DATE</w:t>
            </w:r>
          </w:p>
        </w:tc>
        <w:tc>
          <w:tcPr>
            <w:tcW w:type="dxa" w:w="3408"/>
          </w:tcPr>
          <w:p>
            <w:r>
              <w:t>NULL</w:t>
            </w:r>
          </w:p>
        </w:tc>
      </w:tr>
      <w:tr>
        <w:tc>
          <w:tcPr>
            <w:tcW w:type="dxa" w:w="3408"/>
          </w:tcPr>
          <w:p>
            <w:r>
              <w:t>requested_terms</w:t>
            </w:r>
          </w:p>
        </w:tc>
        <w:tc>
          <w:tcPr>
            <w:tcW w:type="dxa" w:w="3408"/>
          </w:tcPr>
          <w:p>
            <w:r>
              <w:t>JSONB</w:t>
            </w:r>
          </w:p>
        </w:tc>
        <w:tc>
          <w:tcPr>
            <w:tcW w:type="dxa" w:w="3408"/>
          </w:tcPr>
          <w:p>
            <w:r>
              <w:t>NULL</w:t>
            </w:r>
          </w:p>
        </w:tc>
      </w:tr>
      <w:tr>
        <w:tc>
          <w:tcPr>
            <w:tcW w:type="dxa" w:w="3408"/>
          </w:tcPr>
          <w:p>
            <w:r>
              <w:t>reason</w:t>
            </w:r>
          </w:p>
        </w:tc>
        <w:tc>
          <w:tcPr>
            <w:tcW w:type="dxa" w:w="3408"/>
          </w:tcPr>
          <w:p>
            <w:r>
              <w:t>TEXT</w:t>
            </w:r>
          </w:p>
        </w:tc>
        <w:tc>
          <w:tcPr>
            <w:tcW w:type="dxa" w:w="3408"/>
          </w:tcPr>
          <w:p>
            <w:r>
              <w:t>NULL</w:t>
            </w:r>
          </w:p>
        </w:tc>
      </w:tr>
      <w:tr>
        <w:tc>
          <w:tcPr>
            <w:tcW w:type="dxa" w:w="3408"/>
          </w:tcPr>
          <w:p>
            <w:r>
              <w:t>status</w:t>
            </w:r>
          </w:p>
        </w:tc>
        <w:tc>
          <w:tcPr>
            <w:tcW w:type="dxa" w:w="3408"/>
          </w:tcPr>
          <w:p>
            <w:r>
              <w:t>extension_status</w:t>
            </w:r>
          </w:p>
        </w:tc>
        <w:tc>
          <w:tcPr>
            <w:tcW w:type="dxa" w:w="3408"/>
          </w:tcPr>
          <w:p>
            <w:r>
              <w:t>NOT NULL</w:t>
            </w:r>
          </w:p>
        </w:tc>
      </w:tr>
      <w:tr>
        <w:tc>
          <w:tcPr>
            <w:tcW w:type="dxa" w:w="3408"/>
          </w:tcPr>
          <w:p>
            <w:r>
              <w:t>decided_by_user_id</w:t>
            </w:r>
          </w:p>
        </w:tc>
        <w:tc>
          <w:tcPr>
            <w:tcW w:type="dxa" w:w="3408"/>
          </w:tcPr>
          <w:p>
            <w:r>
              <w:t>UUID</w:t>
            </w:r>
          </w:p>
        </w:tc>
        <w:tc>
          <w:tcPr>
            <w:tcW w:type="dxa" w:w="3408"/>
          </w:tcPr>
          <w:p>
            <w:r>
              <w:t>NULL</w:t>
            </w:r>
          </w:p>
        </w:tc>
      </w:tr>
      <w:tr>
        <w:tc>
          <w:tcPr>
            <w:tcW w:type="dxa" w:w="3408"/>
          </w:tcPr>
          <w:p>
            <w:r>
              <w:t>decided_at</w:t>
            </w:r>
          </w:p>
        </w:tc>
        <w:tc>
          <w:tcPr>
            <w:tcW w:type="dxa" w:w="3408"/>
          </w:tcPr>
          <w:p>
            <w:r>
              <w:t>TIMESTAMPTZ</w:t>
            </w:r>
          </w:p>
        </w:tc>
        <w:tc>
          <w:tcPr>
            <w:tcW w:type="dxa" w:w="3408"/>
          </w:tcPr>
          <w:p>
            <w:r>
              <w:t>NULL</w:t>
            </w:r>
          </w:p>
        </w:tc>
      </w:tr>
      <w:tr>
        <w:tc>
          <w:tcPr>
            <w:tcW w:type="dxa" w:w="3408"/>
          </w:tcPr>
          <w:p>
            <w:r>
              <w:t>created_at</w:t>
            </w:r>
          </w:p>
        </w:tc>
        <w:tc>
          <w:tcPr>
            <w:tcW w:type="dxa" w:w="3408"/>
          </w:tcPr>
          <w:p>
            <w:r>
              <w:t>TIMESTAMPTZ</w:t>
            </w:r>
          </w:p>
        </w:tc>
        <w:tc>
          <w:tcPr>
            <w:tcW w:type="dxa" w:w="3408"/>
          </w:tcPr>
          <w:p>
            <w:r>
              <w:t>NOT NULL</w:t>
            </w:r>
          </w:p>
        </w:tc>
      </w:tr>
    </w:tbl>
    <w:p>
      <w:pPr>
        <w:pStyle w:val="Heading2"/>
      </w:pPr>
      <w:r>
        <w:t>ledger_events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t>Column</w:t>
            </w:r>
          </w:p>
        </w:tc>
        <w:tc>
          <w:tcPr>
            <w:tcW w:type="dxa" w:w="3408"/>
            <w:shd w:fill="D9EAF7"/>
          </w:tcPr>
          <w:p>
            <w:r>
              <w:t>Type</w:t>
            </w:r>
          </w:p>
        </w:tc>
        <w:tc>
          <w:tcPr>
            <w:tcW w:type="dxa" w:w="3408"/>
            <w:shd w:fill="D9EAF7"/>
          </w:tcPr>
          <w:p>
            <w:r>
              <w:t>Constraint / Meaning</w:t>
            </w:r>
          </w:p>
        </w:tc>
      </w:tr>
      <w:tr>
        <w:tc>
          <w:tcPr>
            <w:tcW w:type="dxa" w:w="3408"/>
          </w:tcPr>
          <w:p>
            <w:r>
              <w:t>id</w:t>
            </w:r>
          </w:p>
        </w:tc>
        <w:tc>
          <w:tcPr>
            <w:tcW w:type="dxa" w:w="3408"/>
          </w:tcPr>
          <w:p>
            <w:r>
              <w:t>UUID</w:t>
            </w:r>
          </w:p>
        </w:tc>
        <w:tc>
          <w:tcPr>
            <w:tcW w:type="dxa" w:w="3408"/>
          </w:tcPr>
          <w:p>
            <w:r>
              <w:t>PK</w:t>
            </w:r>
          </w:p>
        </w:tc>
      </w:tr>
      <w:tr>
        <w:tc>
          <w:tcPr>
            <w:tcW w:type="dxa" w:w="3408"/>
          </w:tcPr>
          <w:p>
            <w:r>
              <w:t>commitment_id</w:t>
            </w:r>
          </w:p>
        </w:tc>
        <w:tc>
          <w:tcPr>
            <w:tcW w:type="dxa" w:w="3408"/>
          </w:tcPr>
          <w:p>
            <w:r>
              <w:t>UUID</w:t>
            </w:r>
          </w:p>
        </w:tc>
        <w:tc>
          <w:tcPr>
            <w:tcW w:type="dxa" w:w="3408"/>
          </w:tcPr>
          <w:p>
            <w:r>
              <w:t>FK commitments.id</w:t>
            </w:r>
          </w:p>
        </w:tc>
      </w:tr>
      <w:tr>
        <w:tc>
          <w:tcPr>
            <w:tcW w:type="dxa" w:w="3408"/>
          </w:tcPr>
          <w:p>
            <w:r>
              <w:t>event_type</w:t>
            </w:r>
          </w:p>
        </w:tc>
        <w:tc>
          <w:tcPr>
            <w:tcW w:type="dxa" w:w="3408"/>
          </w:tcPr>
          <w:p>
            <w:r>
              <w:t>VARCHAR(60)</w:t>
            </w:r>
          </w:p>
        </w:tc>
        <w:tc>
          <w:tcPr>
            <w:tcW w:type="dxa" w:w="3408"/>
          </w:tcPr>
          <w:p>
            <w:r>
              <w:t>NOT NULL</w:t>
            </w:r>
          </w:p>
        </w:tc>
      </w:tr>
      <w:tr>
        <w:tc>
          <w:tcPr>
            <w:tcW w:type="dxa" w:w="3408"/>
          </w:tcPr>
          <w:p>
            <w:r>
              <w:t>actor_user_id</w:t>
            </w:r>
          </w:p>
        </w:tc>
        <w:tc>
          <w:tcPr>
            <w:tcW w:type="dxa" w:w="3408"/>
          </w:tcPr>
          <w:p>
            <w:r>
              <w:t>UUID</w:t>
            </w:r>
          </w:p>
        </w:tc>
        <w:tc>
          <w:tcPr>
            <w:tcW w:type="dxa" w:w="3408"/>
          </w:tcPr>
          <w:p>
            <w:r>
              <w:t>NULLABLE FK users.id</w:t>
            </w:r>
          </w:p>
        </w:tc>
      </w:tr>
      <w:tr>
        <w:tc>
          <w:tcPr>
            <w:tcW w:type="dxa" w:w="3408"/>
          </w:tcPr>
          <w:p>
            <w:r>
              <w:t>amount_minor</w:t>
            </w:r>
          </w:p>
        </w:tc>
        <w:tc>
          <w:tcPr>
            <w:tcW w:type="dxa" w:w="3408"/>
          </w:tcPr>
          <w:p>
            <w:r>
              <w:t>BIGINT</w:t>
            </w:r>
          </w:p>
        </w:tc>
        <w:tc>
          <w:tcPr>
            <w:tcW w:type="dxa" w:w="3408"/>
          </w:tcPr>
          <w:p>
            <w:r>
              <w:t>NULL</w:t>
            </w:r>
          </w:p>
        </w:tc>
      </w:tr>
      <w:tr>
        <w:tc>
          <w:tcPr>
            <w:tcW w:type="dxa" w:w="3408"/>
          </w:tcPr>
          <w:p>
            <w:r>
              <w:t>currency</w:t>
            </w:r>
          </w:p>
        </w:tc>
        <w:tc>
          <w:tcPr>
            <w:tcW w:type="dxa" w:w="3408"/>
          </w:tcPr>
          <w:p>
            <w:r>
              <w:t>CHAR(3)</w:t>
            </w:r>
          </w:p>
        </w:tc>
        <w:tc>
          <w:tcPr>
            <w:tcW w:type="dxa" w:w="3408"/>
          </w:tcPr>
          <w:p>
            <w:r>
              <w:t>NULL</w:t>
            </w:r>
          </w:p>
        </w:tc>
      </w:tr>
      <w:tr>
        <w:tc>
          <w:tcPr>
            <w:tcW w:type="dxa" w:w="3408"/>
          </w:tcPr>
          <w:p>
            <w:r>
              <w:t>repayment_id</w:t>
            </w:r>
          </w:p>
        </w:tc>
        <w:tc>
          <w:tcPr>
            <w:tcW w:type="dxa" w:w="3408"/>
          </w:tcPr>
          <w:p>
            <w:r>
              <w:t>UUID</w:t>
            </w:r>
          </w:p>
        </w:tc>
        <w:tc>
          <w:tcPr>
            <w:tcW w:type="dxa" w:w="3408"/>
          </w:tcPr>
          <w:p>
            <w:r>
              <w:t>NULLABLE FK repayments.id</w:t>
            </w:r>
          </w:p>
        </w:tc>
      </w:tr>
      <w:tr>
        <w:tc>
          <w:tcPr>
            <w:tcW w:type="dxa" w:w="3408"/>
          </w:tcPr>
          <w:p>
            <w:r>
              <w:t>terms_version_id</w:t>
            </w:r>
          </w:p>
        </w:tc>
        <w:tc>
          <w:tcPr>
            <w:tcW w:type="dxa" w:w="3408"/>
          </w:tcPr>
          <w:p>
            <w:r>
              <w:t>UUID</w:t>
            </w:r>
          </w:p>
        </w:tc>
        <w:tc>
          <w:tcPr>
            <w:tcW w:type="dxa" w:w="3408"/>
          </w:tcPr>
          <w:p>
            <w:r>
              <w:t>NULLABLE FK terms</w:t>
            </w:r>
          </w:p>
        </w:tc>
      </w:tr>
      <w:tr>
        <w:tc>
          <w:tcPr>
            <w:tcW w:type="dxa" w:w="3408"/>
          </w:tcPr>
          <w:p>
            <w:r>
              <w:t>event_payload</w:t>
            </w:r>
          </w:p>
        </w:tc>
        <w:tc>
          <w:tcPr>
            <w:tcW w:type="dxa" w:w="3408"/>
          </w:tcPr>
          <w:p>
            <w:r>
              <w:t>JSONB</w:t>
            </w:r>
          </w:p>
        </w:tc>
        <w:tc>
          <w:tcPr>
            <w:tcW w:type="dxa" w:w="3408"/>
          </w:tcPr>
          <w:p>
            <w:r>
              <w:t>NOT NULL DEFAULT {}</w:t>
            </w:r>
          </w:p>
        </w:tc>
      </w:tr>
      <w:tr>
        <w:tc>
          <w:tcPr>
            <w:tcW w:type="dxa" w:w="3408"/>
          </w:tcPr>
          <w:p>
            <w:r>
              <w:t>occurred_at</w:t>
            </w:r>
          </w:p>
        </w:tc>
        <w:tc>
          <w:tcPr>
            <w:tcW w:type="dxa" w:w="3408"/>
          </w:tcPr>
          <w:p>
            <w:r>
              <w:t>TIMESTAMPTZ</w:t>
            </w:r>
          </w:p>
        </w:tc>
        <w:tc>
          <w:tcPr>
            <w:tcW w:type="dxa" w:w="3408"/>
          </w:tcPr>
          <w:p>
            <w:r>
              <w:t>NOT NULL</w:t>
            </w:r>
          </w:p>
        </w:tc>
      </w:tr>
      <w:tr>
        <w:tc>
          <w:tcPr>
            <w:tcW w:type="dxa" w:w="3408"/>
          </w:tcPr>
          <w:p>
            <w:r>
              <w:t>created_at</w:t>
            </w:r>
          </w:p>
        </w:tc>
        <w:tc>
          <w:tcPr>
            <w:tcW w:type="dxa" w:w="3408"/>
          </w:tcPr>
          <w:p>
            <w:r>
              <w:t>TIMESTAMPTZ</w:t>
            </w:r>
          </w:p>
        </w:tc>
        <w:tc>
          <w:tcPr>
            <w:tcW w:type="dxa" w:w="3408"/>
          </w:tcPr>
          <w:p>
            <w:r>
              <w:t>NOT NULL</w:t>
            </w:r>
          </w:p>
        </w:tc>
      </w:tr>
    </w:tbl>
    <w:p>
      <w:pPr>
        <w:pStyle w:val="Heading2"/>
      </w:pPr>
      <w:r>
        <w:t>audit_logs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t>Column</w:t>
            </w:r>
          </w:p>
        </w:tc>
        <w:tc>
          <w:tcPr>
            <w:tcW w:type="dxa" w:w="3408"/>
            <w:shd w:fill="D9EAF7"/>
          </w:tcPr>
          <w:p>
            <w:r>
              <w:t>Type</w:t>
            </w:r>
          </w:p>
        </w:tc>
        <w:tc>
          <w:tcPr>
            <w:tcW w:type="dxa" w:w="3408"/>
            <w:shd w:fill="D9EAF7"/>
          </w:tcPr>
          <w:p>
            <w:r>
              <w:t>Constraint / Meaning</w:t>
            </w:r>
          </w:p>
        </w:tc>
      </w:tr>
      <w:tr>
        <w:tc>
          <w:tcPr>
            <w:tcW w:type="dxa" w:w="3408"/>
          </w:tcPr>
          <w:p>
            <w:r>
              <w:t>id</w:t>
            </w:r>
          </w:p>
        </w:tc>
        <w:tc>
          <w:tcPr>
            <w:tcW w:type="dxa" w:w="3408"/>
          </w:tcPr>
          <w:p>
            <w:r>
              <w:t>UUID</w:t>
            </w:r>
          </w:p>
        </w:tc>
        <w:tc>
          <w:tcPr>
            <w:tcW w:type="dxa" w:w="3408"/>
          </w:tcPr>
          <w:p>
            <w:r>
              <w:t>PK</w:t>
            </w:r>
          </w:p>
        </w:tc>
      </w:tr>
      <w:tr>
        <w:tc>
          <w:tcPr>
            <w:tcW w:type="dxa" w:w="3408"/>
          </w:tcPr>
          <w:p>
            <w:r>
              <w:t>actor_user_id</w:t>
            </w:r>
          </w:p>
        </w:tc>
        <w:tc>
          <w:tcPr>
            <w:tcW w:type="dxa" w:w="3408"/>
          </w:tcPr>
          <w:p>
            <w:r>
              <w:t>UUID</w:t>
            </w:r>
          </w:p>
        </w:tc>
        <w:tc>
          <w:tcPr>
            <w:tcW w:type="dxa" w:w="3408"/>
          </w:tcPr>
          <w:p>
            <w:r>
              <w:t>NULLABLE FK users.id</w:t>
            </w:r>
          </w:p>
        </w:tc>
      </w:tr>
      <w:tr>
        <w:tc>
          <w:tcPr>
            <w:tcW w:type="dxa" w:w="3408"/>
          </w:tcPr>
          <w:p>
            <w:r>
              <w:t>action</w:t>
            </w:r>
          </w:p>
        </w:tc>
        <w:tc>
          <w:tcPr>
            <w:tcW w:type="dxa" w:w="3408"/>
          </w:tcPr>
          <w:p>
            <w:r>
              <w:t>VARCHAR(100)</w:t>
            </w:r>
          </w:p>
        </w:tc>
        <w:tc>
          <w:tcPr>
            <w:tcW w:type="dxa" w:w="3408"/>
          </w:tcPr>
          <w:p>
            <w:r>
              <w:t>NOT NULL</w:t>
            </w:r>
          </w:p>
        </w:tc>
      </w:tr>
      <w:tr>
        <w:tc>
          <w:tcPr>
            <w:tcW w:type="dxa" w:w="3408"/>
          </w:tcPr>
          <w:p>
            <w:r>
              <w:t>object_type</w:t>
            </w:r>
          </w:p>
        </w:tc>
        <w:tc>
          <w:tcPr>
            <w:tcW w:type="dxa" w:w="3408"/>
          </w:tcPr>
          <w:p>
            <w:r>
              <w:t>VARCHAR(50)</w:t>
            </w:r>
          </w:p>
        </w:tc>
        <w:tc>
          <w:tcPr>
            <w:tcW w:type="dxa" w:w="3408"/>
          </w:tcPr>
          <w:p>
            <w:r>
              <w:t>NOT NULL</w:t>
            </w:r>
          </w:p>
        </w:tc>
      </w:tr>
      <w:tr>
        <w:tc>
          <w:tcPr>
            <w:tcW w:type="dxa" w:w="3408"/>
          </w:tcPr>
          <w:p>
            <w:r>
              <w:t>object_id</w:t>
            </w:r>
          </w:p>
        </w:tc>
        <w:tc>
          <w:tcPr>
            <w:tcW w:type="dxa" w:w="3408"/>
          </w:tcPr>
          <w:p>
            <w:r>
              <w:t>UUID</w:t>
            </w:r>
          </w:p>
        </w:tc>
        <w:tc>
          <w:tcPr>
            <w:tcW w:type="dxa" w:w="3408"/>
          </w:tcPr>
          <w:p>
            <w:r>
              <w:t>NOT NULL</w:t>
            </w:r>
          </w:p>
        </w:tc>
      </w:tr>
      <w:tr>
        <w:tc>
          <w:tcPr>
            <w:tcW w:type="dxa" w:w="3408"/>
          </w:tcPr>
          <w:p>
            <w:r>
              <w:t>result</w:t>
            </w:r>
          </w:p>
        </w:tc>
        <w:tc>
          <w:tcPr>
            <w:tcW w:type="dxa" w:w="3408"/>
          </w:tcPr>
          <w:p>
            <w:r>
              <w:t>VARCHAR(30)</w:t>
            </w:r>
          </w:p>
        </w:tc>
        <w:tc>
          <w:tcPr>
            <w:tcW w:type="dxa" w:w="3408"/>
          </w:tcPr>
          <w:p>
            <w:r>
              <w:t>NOT NULL</w:t>
            </w:r>
          </w:p>
        </w:tc>
      </w:tr>
      <w:tr>
        <w:tc>
          <w:tcPr>
            <w:tcW w:type="dxa" w:w="3408"/>
          </w:tcPr>
          <w:p>
            <w:r>
              <w:t>metadata</w:t>
            </w:r>
          </w:p>
        </w:tc>
        <w:tc>
          <w:tcPr>
            <w:tcW w:type="dxa" w:w="3408"/>
          </w:tcPr>
          <w:p>
            <w:r>
              <w:t>JSONB</w:t>
            </w:r>
          </w:p>
        </w:tc>
        <w:tc>
          <w:tcPr>
            <w:tcW w:type="dxa" w:w="3408"/>
          </w:tcPr>
          <w:p>
            <w:r>
              <w:t>NOT NULL DEFAULT {}</w:t>
            </w:r>
          </w:p>
        </w:tc>
      </w:tr>
      <w:tr>
        <w:tc>
          <w:tcPr>
            <w:tcW w:type="dxa" w:w="3408"/>
          </w:tcPr>
          <w:p>
            <w:r>
              <w:t>created_at</w:t>
            </w:r>
          </w:p>
        </w:tc>
        <w:tc>
          <w:tcPr>
            <w:tcW w:type="dxa" w:w="3408"/>
          </w:tcPr>
          <w:p>
            <w:r>
              <w:t>TIMESTAMPTZ</w:t>
            </w:r>
          </w:p>
        </w:tc>
        <w:tc>
          <w:tcPr>
            <w:tcW w:type="dxa" w:w="3408"/>
          </w:tcPr>
          <w:p>
            <w:r>
              <w:t>NOT NULL</w:t>
            </w:r>
          </w:p>
        </w:tc>
      </w:tr>
    </w:tbl>
    <w:p>
      <w:pPr>
        <w:pStyle w:val="Heading2"/>
      </w:pPr>
      <w:r>
        <w:t>idempotency_keys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t>Column</w:t>
            </w:r>
          </w:p>
        </w:tc>
        <w:tc>
          <w:tcPr>
            <w:tcW w:type="dxa" w:w="3408"/>
            <w:shd w:fill="D9EAF7"/>
          </w:tcPr>
          <w:p>
            <w:r>
              <w:t>Type</w:t>
            </w:r>
          </w:p>
        </w:tc>
        <w:tc>
          <w:tcPr>
            <w:tcW w:type="dxa" w:w="3408"/>
            <w:shd w:fill="D9EAF7"/>
          </w:tcPr>
          <w:p>
            <w:r>
              <w:t>Constraint / Meaning</w:t>
            </w:r>
          </w:p>
        </w:tc>
      </w:tr>
      <w:tr>
        <w:tc>
          <w:tcPr>
            <w:tcW w:type="dxa" w:w="3408"/>
          </w:tcPr>
          <w:p>
            <w:r>
              <w:t>id</w:t>
            </w:r>
          </w:p>
        </w:tc>
        <w:tc>
          <w:tcPr>
            <w:tcW w:type="dxa" w:w="3408"/>
          </w:tcPr>
          <w:p>
            <w:r>
              <w:t>UUID</w:t>
            </w:r>
          </w:p>
        </w:tc>
        <w:tc>
          <w:tcPr>
            <w:tcW w:type="dxa" w:w="3408"/>
          </w:tcPr>
          <w:p>
            <w:r>
              <w:t>PK</w:t>
            </w:r>
          </w:p>
        </w:tc>
      </w:tr>
      <w:tr>
        <w:tc>
          <w:tcPr>
            <w:tcW w:type="dxa" w:w="3408"/>
          </w:tcPr>
          <w:p>
            <w:r>
              <w:t>user_id</w:t>
            </w:r>
          </w:p>
        </w:tc>
        <w:tc>
          <w:tcPr>
            <w:tcW w:type="dxa" w:w="3408"/>
          </w:tcPr>
          <w:p>
            <w:r>
              <w:t>UUID</w:t>
            </w:r>
          </w:p>
        </w:tc>
        <w:tc>
          <w:tcPr>
            <w:tcW w:type="dxa" w:w="3408"/>
          </w:tcPr>
          <w:p>
            <w:r>
              <w:t>FK users.id</w:t>
            </w:r>
          </w:p>
        </w:tc>
      </w:tr>
      <w:tr>
        <w:tc>
          <w:tcPr>
            <w:tcW w:type="dxa" w:w="3408"/>
          </w:tcPr>
          <w:p>
            <w:r>
              <w:t>endpoint</w:t>
            </w:r>
          </w:p>
        </w:tc>
        <w:tc>
          <w:tcPr>
            <w:tcW w:type="dxa" w:w="3408"/>
          </w:tcPr>
          <w:p>
            <w:r>
              <w:t>VARCHAR(200)</w:t>
            </w:r>
          </w:p>
        </w:tc>
        <w:tc>
          <w:tcPr>
            <w:tcW w:type="dxa" w:w="3408"/>
          </w:tcPr>
          <w:p>
            <w:r>
              <w:t>NOT NULL</w:t>
            </w:r>
          </w:p>
        </w:tc>
      </w:tr>
      <w:tr>
        <w:tc>
          <w:tcPr>
            <w:tcW w:type="dxa" w:w="3408"/>
          </w:tcPr>
          <w:p>
            <w:r>
              <w:t>idempotency_key</w:t>
            </w:r>
          </w:p>
        </w:tc>
        <w:tc>
          <w:tcPr>
            <w:tcW w:type="dxa" w:w="3408"/>
          </w:tcPr>
          <w:p>
            <w:r>
              <w:t>VARCHAR(255)</w:t>
            </w:r>
          </w:p>
        </w:tc>
        <w:tc>
          <w:tcPr>
            <w:tcW w:type="dxa" w:w="3408"/>
          </w:tcPr>
          <w:p>
            <w:r>
              <w:t>NOT NULL</w:t>
            </w:r>
          </w:p>
        </w:tc>
      </w:tr>
      <w:tr>
        <w:tc>
          <w:tcPr>
            <w:tcW w:type="dxa" w:w="3408"/>
          </w:tcPr>
          <w:p>
            <w:r>
              <w:t>request_hash</w:t>
            </w:r>
          </w:p>
        </w:tc>
        <w:tc>
          <w:tcPr>
            <w:tcW w:type="dxa" w:w="3408"/>
          </w:tcPr>
          <w:p>
            <w:r>
              <w:t>CHAR(64)</w:t>
            </w:r>
          </w:p>
        </w:tc>
        <w:tc>
          <w:tcPr>
            <w:tcW w:type="dxa" w:w="3408"/>
          </w:tcPr>
          <w:p>
            <w:r>
              <w:t>NOT NULL</w:t>
            </w:r>
          </w:p>
        </w:tc>
      </w:tr>
      <w:tr>
        <w:tc>
          <w:tcPr>
            <w:tcW w:type="dxa" w:w="3408"/>
          </w:tcPr>
          <w:p>
            <w:r>
              <w:t>response_status</w:t>
            </w:r>
          </w:p>
        </w:tc>
        <w:tc>
          <w:tcPr>
            <w:tcW w:type="dxa" w:w="3408"/>
          </w:tcPr>
          <w:p>
            <w:r>
              <w:t>INTEGER</w:t>
            </w:r>
          </w:p>
        </w:tc>
        <w:tc>
          <w:tcPr>
            <w:tcW w:type="dxa" w:w="3408"/>
          </w:tcPr>
          <w:p>
            <w:r>
              <w:t>NULL</w:t>
            </w:r>
          </w:p>
        </w:tc>
      </w:tr>
      <w:tr>
        <w:tc>
          <w:tcPr>
            <w:tcW w:type="dxa" w:w="3408"/>
          </w:tcPr>
          <w:p>
            <w:r>
              <w:t>response_body</w:t>
            </w:r>
          </w:p>
        </w:tc>
        <w:tc>
          <w:tcPr>
            <w:tcW w:type="dxa" w:w="3408"/>
          </w:tcPr>
          <w:p>
            <w:r>
              <w:t>JSONB</w:t>
            </w:r>
          </w:p>
        </w:tc>
        <w:tc>
          <w:tcPr>
            <w:tcW w:type="dxa" w:w="3408"/>
          </w:tcPr>
          <w:p>
            <w:r>
              <w:t>NULL</w:t>
            </w:r>
          </w:p>
        </w:tc>
      </w:tr>
      <w:tr>
        <w:tc>
          <w:tcPr>
            <w:tcW w:type="dxa" w:w="3408"/>
          </w:tcPr>
          <w:p>
            <w:r>
              <w:t>created_at</w:t>
            </w:r>
          </w:p>
        </w:tc>
        <w:tc>
          <w:tcPr>
            <w:tcW w:type="dxa" w:w="3408"/>
          </w:tcPr>
          <w:p>
            <w:r>
              <w:t>TIMESTAMPTZ</w:t>
            </w:r>
          </w:p>
        </w:tc>
        <w:tc>
          <w:tcPr>
            <w:tcW w:type="dxa" w:w="3408"/>
          </w:tcPr>
          <w:p>
            <w:r>
              <w:t>NOT NULL</w:t>
            </w:r>
          </w:p>
        </w:tc>
      </w:tr>
      <w:tr>
        <w:tc>
          <w:tcPr>
            <w:tcW w:type="dxa" w:w="3408"/>
          </w:tcPr>
          <w:p>
            <w:r>
              <w:t>expires_at</w:t>
            </w:r>
          </w:p>
        </w:tc>
        <w:tc>
          <w:tcPr>
            <w:tcW w:type="dxa" w:w="3408"/>
          </w:tcPr>
          <w:p>
            <w:r>
              <w:t>TIMESTAMPTZ</w:t>
            </w:r>
          </w:p>
        </w:tc>
        <w:tc>
          <w:tcPr>
            <w:tcW w:type="dxa" w:w="3408"/>
          </w:tcPr>
          <w:p>
            <w:r>
              <w:t>NOT NULL</w:t>
            </w:r>
          </w:p>
        </w:tc>
      </w:tr>
    </w:tbl>
    <w:p>
      <w:pPr>
        <w:pStyle w:val="Heading2"/>
      </w:pPr>
      <w:r>
        <w:t>notification_events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t>Column</w:t>
            </w:r>
          </w:p>
        </w:tc>
        <w:tc>
          <w:tcPr>
            <w:tcW w:type="dxa" w:w="3408"/>
            <w:shd w:fill="D9EAF7"/>
          </w:tcPr>
          <w:p>
            <w:r>
              <w:t>Type</w:t>
            </w:r>
          </w:p>
        </w:tc>
        <w:tc>
          <w:tcPr>
            <w:tcW w:type="dxa" w:w="3408"/>
            <w:shd w:fill="D9EAF7"/>
          </w:tcPr>
          <w:p>
            <w:r>
              <w:t>Constraint / Meaning</w:t>
            </w:r>
          </w:p>
        </w:tc>
      </w:tr>
      <w:tr>
        <w:tc>
          <w:tcPr>
            <w:tcW w:type="dxa" w:w="3408"/>
          </w:tcPr>
          <w:p>
            <w:r>
              <w:t>id</w:t>
            </w:r>
          </w:p>
        </w:tc>
        <w:tc>
          <w:tcPr>
            <w:tcW w:type="dxa" w:w="3408"/>
          </w:tcPr>
          <w:p>
            <w:r>
              <w:t>UUID</w:t>
            </w:r>
          </w:p>
        </w:tc>
        <w:tc>
          <w:tcPr>
            <w:tcW w:type="dxa" w:w="3408"/>
          </w:tcPr>
          <w:p>
            <w:r>
              <w:t>PK</w:t>
            </w:r>
          </w:p>
        </w:tc>
      </w:tr>
      <w:tr>
        <w:tc>
          <w:tcPr>
            <w:tcW w:type="dxa" w:w="3408"/>
          </w:tcPr>
          <w:p>
            <w:r>
              <w:t>user_id</w:t>
            </w:r>
          </w:p>
        </w:tc>
        <w:tc>
          <w:tcPr>
            <w:tcW w:type="dxa" w:w="3408"/>
          </w:tcPr>
          <w:p>
            <w:r>
              <w:t>UUID</w:t>
            </w:r>
          </w:p>
        </w:tc>
        <w:tc>
          <w:tcPr>
            <w:tcW w:type="dxa" w:w="3408"/>
          </w:tcPr>
          <w:p>
            <w:r>
              <w:t>FK users.id</w:t>
            </w:r>
          </w:p>
        </w:tc>
      </w:tr>
      <w:tr>
        <w:tc>
          <w:tcPr>
            <w:tcW w:type="dxa" w:w="3408"/>
          </w:tcPr>
          <w:p>
            <w:r>
              <w:t>type</w:t>
            </w:r>
          </w:p>
        </w:tc>
        <w:tc>
          <w:tcPr>
            <w:tcW w:type="dxa" w:w="3408"/>
          </w:tcPr>
          <w:p>
            <w:r>
              <w:t>VARCHAR(50)</w:t>
            </w:r>
          </w:p>
        </w:tc>
        <w:tc>
          <w:tcPr>
            <w:tcW w:type="dxa" w:w="3408"/>
          </w:tcPr>
          <w:p>
            <w:r>
              <w:t>NOT NULL</w:t>
            </w:r>
          </w:p>
        </w:tc>
      </w:tr>
      <w:tr>
        <w:tc>
          <w:tcPr>
            <w:tcW w:type="dxa" w:w="3408"/>
          </w:tcPr>
          <w:p>
            <w:r>
              <w:t>status</w:t>
            </w:r>
          </w:p>
        </w:tc>
        <w:tc>
          <w:tcPr>
            <w:tcW w:type="dxa" w:w="3408"/>
          </w:tcPr>
          <w:p>
            <w:r>
              <w:t>notification_status</w:t>
            </w:r>
          </w:p>
        </w:tc>
        <w:tc>
          <w:tcPr>
            <w:tcW w:type="dxa" w:w="3408"/>
          </w:tcPr>
          <w:p>
            <w:r>
              <w:t>NOT NULL</w:t>
            </w:r>
          </w:p>
        </w:tc>
      </w:tr>
      <w:tr>
        <w:tc>
          <w:tcPr>
            <w:tcW w:type="dxa" w:w="3408"/>
          </w:tcPr>
          <w:p>
            <w:r>
              <w:t>object_type</w:t>
            </w:r>
          </w:p>
        </w:tc>
        <w:tc>
          <w:tcPr>
            <w:tcW w:type="dxa" w:w="3408"/>
          </w:tcPr>
          <w:p>
            <w:r>
              <w:t>VARCHAR(50)</w:t>
            </w:r>
          </w:p>
        </w:tc>
        <w:tc>
          <w:tcPr>
            <w:tcW w:type="dxa" w:w="3408"/>
          </w:tcPr>
          <w:p>
            <w:r>
              <w:t>NULL</w:t>
            </w:r>
          </w:p>
        </w:tc>
      </w:tr>
      <w:tr>
        <w:tc>
          <w:tcPr>
            <w:tcW w:type="dxa" w:w="3408"/>
          </w:tcPr>
          <w:p>
            <w:r>
              <w:t>object_id</w:t>
            </w:r>
          </w:p>
        </w:tc>
        <w:tc>
          <w:tcPr>
            <w:tcW w:type="dxa" w:w="3408"/>
          </w:tcPr>
          <w:p>
            <w:r>
              <w:t>UUID</w:t>
            </w:r>
          </w:p>
        </w:tc>
        <w:tc>
          <w:tcPr>
            <w:tcW w:type="dxa" w:w="3408"/>
          </w:tcPr>
          <w:p>
            <w:r>
              <w:t>NULL</w:t>
            </w:r>
          </w:p>
        </w:tc>
      </w:tr>
      <w:tr>
        <w:tc>
          <w:tcPr>
            <w:tcW w:type="dxa" w:w="3408"/>
          </w:tcPr>
          <w:p>
            <w:r>
              <w:t>payload</w:t>
            </w:r>
          </w:p>
        </w:tc>
        <w:tc>
          <w:tcPr>
            <w:tcW w:type="dxa" w:w="3408"/>
          </w:tcPr>
          <w:p>
            <w:r>
              <w:t>JSONB</w:t>
            </w:r>
          </w:p>
        </w:tc>
        <w:tc>
          <w:tcPr>
            <w:tcW w:type="dxa" w:w="3408"/>
          </w:tcPr>
          <w:p>
            <w:r>
              <w:t>NOT NULL</w:t>
            </w:r>
          </w:p>
        </w:tc>
      </w:tr>
      <w:tr>
        <w:tc>
          <w:tcPr>
            <w:tcW w:type="dxa" w:w="3408"/>
          </w:tcPr>
          <w:p>
            <w:r>
              <w:t>scheduled_at</w:t>
            </w:r>
          </w:p>
        </w:tc>
        <w:tc>
          <w:tcPr>
            <w:tcW w:type="dxa" w:w="3408"/>
          </w:tcPr>
          <w:p>
            <w:r>
              <w:t>TIMESTAMPTZ</w:t>
            </w:r>
          </w:p>
        </w:tc>
        <w:tc>
          <w:tcPr>
            <w:tcW w:type="dxa" w:w="3408"/>
          </w:tcPr>
          <w:p>
            <w:r>
              <w:t>NULL</w:t>
            </w:r>
          </w:p>
        </w:tc>
      </w:tr>
      <w:tr>
        <w:tc>
          <w:tcPr>
            <w:tcW w:type="dxa" w:w="3408"/>
          </w:tcPr>
          <w:p>
            <w:r>
              <w:t>sent_at</w:t>
            </w:r>
          </w:p>
        </w:tc>
        <w:tc>
          <w:tcPr>
            <w:tcW w:type="dxa" w:w="3408"/>
          </w:tcPr>
          <w:p>
            <w:r>
              <w:t>TIMESTAMPTZ</w:t>
            </w:r>
          </w:p>
        </w:tc>
        <w:tc>
          <w:tcPr>
            <w:tcW w:type="dxa" w:w="3408"/>
          </w:tcPr>
          <w:p>
            <w:r>
              <w:t>NULL</w:t>
            </w:r>
          </w:p>
        </w:tc>
      </w:tr>
      <w:tr>
        <w:tc>
          <w:tcPr>
            <w:tcW w:type="dxa" w:w="3408"/>
          </w:tcPr>
          <w:p>
            <w:r>
              <w:t>read_at</w:t>
            </w:r>
          </w:p>
        </w:tc>
        <w:tc>
          <w:tcPr>
            <w:tcW w:type="dxa" w:w="3408"/>
          </w:tcPr>
          <w:p>
            <w:r>
              <w:t>TIMESTAMPTZ</w:t>
            </w:r>
          </w:p>
        </w:tc>
        <w:tc>
          <w:tcPr>
            <w:tcW w:type="dxa" w:w="3408"/>
          </w:tcPr>
          <w:p>
            <w:r>
              <w:t>NULL</w:t>
            </w:r>
          </w:p>
        </w:tc>
      </w:tr>
      <w:tr>
        <w:tc>
          <w:tcPr>
            <w:tcW w:type="dxa" w:w="3408"/>
          </w:tcPr>
          <w:p>
            <w:r>
              <w:t>created_at</w:t>
            </w:r>
          </w:p>
        </w:tc>
        <w:tc>
          <w:tcPr>
            <w:tcW w:type="dxa" w:w="3408"/>
          </w:tcPr>
          <w:p>
            <w:r>
              <w:t>TIMESTAMPTZ</w:t>
            </w:r>
          </w:p>
        </w:tc>
        <w:tc>
          <w:tcPr>
            <w:tcW w:type="dxa" w:w="3408"/>
          </w:tcPr>
          <w:p>
            <w:r>
              <w:t>NOT NULL</w:t>
            </w:r>
          </w:p>
        </w:tc>
      </w:tr>
    </w:tbl>
    <w:p>
      <w:pPr>
        <w:pStyle w:val="Heading1"/>
      </w:pPr>
      <w:r>
        <w:t>5. Critical Constraints</w:t>
      </w:r>
    </w:p>
    <w:p>
      <w:pPr>
        <w:pStyle w:val="ListBullet"/>
      </w:pPr>
      <w:r>
        <w:t>users.phone_e164 unique when present; auth_identities unique on (provider, provider_subject).</w:t>
      </w:r>
    </w:p>
    <w:p>
      <w:pPr>
        <w:pStyle w:val="ListBullet"/>
      </w:pPr>
      <w:r>
        <w:t>connections: requester_user_id &lt;&gt; recipient_user_id. Prevent duplicate active relationship pairs.</w:t>
      </w:r>
    </w:p>
    <w:p>
      <w:pPr>
        <w:pStyle w:val="ListBullet"/>
      </w:pPr>
      <w:r>
        <w:t>commitments: lender_user_id &lt;&gt; borrower_user_id. connection_id must connect the same two users.</w:t>
      </w:r>
    </w:p>
    <w:p>
      <w:pPr>
        <w:pStyle w:val="ListBullet"/>
      </w:pPr>
      <w:r>
        <w:t>principal and repayment amounts must be positive. Installment monetary fields must be non-negative.</w:t>
      </w:r>
    </w:p>
    <w:p>
      <w:pPr>
        <w:pStyle w:val="ListBullet"/>
      </w:pPr>
      <w:r>
        <w:t>MVP repayment currency must equal commitment currency.</w:t>
      </w:r>
    </w:p>
    <w:p>
      <w:pPr>
        <w:pStyle w:val="ListBullet"/>
      </w:pPr>
      <w:r>
        <w:t>commitment_terms_versions UNIQUE(commitment_id, version_no). Version numbers increase monotonically.</w:t>
      </w:r>
    </w:p>
    <w:p>
      <w:pPr>
        <w:pStyle w:val="ListBullet"/>
      </w:pPr>
      <w:r>
        <w:t>commitment_installments UNIQUE(commitment_id, sequence_no).</w:t>
      </w:r>
    </w:p>
    <w:p>
      <w:pPr>
        <w:pStyle w:val="ListBullet"/>
      </w:pPr>
      <w:r>
        <w:t>Ledger and audit rows are append-only; normal application role must not UPDATE/DELETE them.</w:t>
      </w:r>
    </w:p>
    <w:p>
      <w:pPr>
        <w:pStyle w:val="ListBullet"/>
      </w:pPr>
      <w:r>
        <w:t>idempotency_keys UNIQUE(user_id, endpoint, idempotency_key). Same key with a different request hash is rejected.</w:t>
      </w:r>
    </w:p>
    <w:p>
      <w:pPr>
        <w:pStyle w:val="ListBullet"/>
      </w:pPr>
      <w:r>
        <w:t>Only an authorized counterparty can verify/dispute a repayment; authorization is enforced server-side.</w:t>
      </w:r>
    </w:p>
    <w:p>
      <w:pPr>
        <w:pStyle w:val="Heading1"/>
      </w:pPr>
      <w:r>
        <w:t>6. Indexes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Table</w:t>
            </w:r>
          </w:p>
        </w:tc>
        <w:tc>
          <w:tcPr>
            <w:tcW w:type="dxa" w:w="5112"/>
            <w:shd w:fill="D9EAF7"/>
          </w:tcPr>
          <w:p>
            <w:r>
              <w:t>Recommended indexes</w:t>
            </w:r>
          </w:p>
        </w:tc>
      </w:tr>
      <w:tr>
        <w:tc>
          <w:tcPr>
            <w:tcW w:type="dxa" w:w="5112"/>
          </w:tcPr>
          <w:p>
            <w:r>
              <w:t>connections</w:t>
            </w:r>
          </w:p>
        </w:tc>
        <w:tc>
          <w:tcPr>
            <w:tcW w:type="dxa" w:w="5112"/>
          </w:tcPr>
          <w:p>
            <w:r>
              <w:t>requester/status; recipient/status; canonical pair</w:t>
            </w:r>
          </w:p>
        </w:tc>
      </w:tr>
      <w:tr>
        <w:tc>
          <w:tcPr>
            <w:tcW w:type="dxa" w:w="5112"/>
          </w:tcPr>
          <w:p>
            <w:r>
              <w:t>commitments</w:t>
            </w:r>
          </w:p>
        </w:tc>
        <w:tc>
          <w:tcPr>
            <w:tcW w:type="dxa" w:w="5112"/>
          </w:tcPr>
          <w:p>
            <w:r>
              <w:t>lender/status; borrower/status; connection/created_at</w:t>
            </w:r>
          </w:p>
        </w:tc>
      </w:tr>
      <w:tr>
        <w:tc>
          <w:tcPr>
            <w:tcW w:type="dxa" w:w="5112"/>
          </w:tcPr>
          <w:p>
            <w:r>
              <w:t>terms</w:t>
            </w:r>
          </w:p>
        </w:tc>
        <w:tc>
          <w:tcPr>
            <w:tcW w:type="dxa" w:w="5112"/>
          </w:tcPr>
          <w:p>
            <w:r>
              <w:t>commitment/version UNIQUE; commitment/effective_at</w:t>
            </w:r>
          </w:p>
        </w:tc>
      </w:tr>
      <w:tr>
        <w:tc>
          <w:tcPr>
            <w:tcW w:type="dxa" w:w="5112"/>
          </w:tcPr>
          <w:p>
            <w:r>
              <w:t>installments</w:t>
            </w:r>
          </w:p>
        </w:tc>
        <w:tc>
          <w:tcPr>
            <w:tcW w:type="dxa" w:w="5112"/>
          </w:tcPr>
          <w:p>
            <w:r>
              <w:t>commitment/due_date; status/due_date</w:t>
            </w:r>
          </w:p>
        </w:tc>
      </w:tr>
      <w:tr>
        <w:tc>
          <w:tcPr>
            <w:tcW w:type="dxa" w:w="5112"/>
          </w:tcPr>
          <w:p>
            <w:r>
              <w:t>repayments</w:t>
            </w:r>
          </w:p>
        </w:tc>
        <w:tc>
          <w:tcPr>
            <w:tcW w:type="dxa" w:w="5112"/>
          </w:tcPr>
          <w:p>
            <w:r>
              <w:t>commitment/reported_at; commitment/status; reporter/reported_at</w:t>
            </w:r>
          </w:p>
        </w:tc>
      </w:tr>
      <w:tr>
        <w:tc>
          <w:tcPr>
            <w:tcW w:type="dxa" w:w="5112"/>
          </w:tcPr>
          <w:p>
            <w:r>
              <w:t>verification</w:t>
            </w:r>
          </w:p>
        </w:tc>
        <w:tc>
          <w:tcPr>
            <w:tcW w:type="dxa" w:w="5112"/>
          </w:tcPr>
          <w:p>
            <w:r>
              <w:t>repayment/decided_at; verifier/decided_at</w:t>
            </w:r>
          </w:p>
        </w:tc>
      </w:tr>
      <w:tr>
        <w:tc>
          <w:tcPr>
            <w:tcW w:type="dxa" w:w="5112"/>
          </w:tcPr>
          <w:p>
            <w:r>
              <w:t>ledger_events</w:t>
            </w:r>
          </w:p>
        </w:tc>
        <w:tc>
          <w:tcPr>
            <w:tcW w:type="dxa" w:w="5112"/>
          </w:tcPr>
          <w:p>
            <w:r>
              <w:t>commitment/created_at; event_type/created_at</w:t>
            </w:r>
          </w:p>
        </w:tc>
      </w:tr>
      <w:tr>
        <w:tc>
          <w:tcPr>
            <w:tcW w:type="dxa" w:w="5112"/>
          </w:tcPr>
          <w:p>
            <w:r>
              <w:t>audit_logs</w:t>
            </w:r>
          </w:p>
        </w:tc>
        <w:tc>
          <w:tcPr>
            <w:tcW w:type="dxa" w:w="5112"/>
          </w:tcPr>
          <w:p>
            <w:r>
              <w:t>object_type/object_id/created_at; actor/created_at</w:t>
            </w:r>
          </w:p>
        </w:tc>
      </w:tr>
      <w:tr>
        <w:tc>
          <w:tcPr>
            <w:tcW w:type="dxa" w:w="5112"/>
          </w:tcPr>
          <w:p>
            <w:r>
              <w:t>idempotency_keys</w:t>
            </w:r>
          </w:p>
        </w:tc>
        <w:tc>
          <w:tcPr>
            <w:tcW w:type="dxa" w:w="5112"/>
          </w:tcPr>
          <w:p>
            <w:r>
              <w:t>UNIQUE user/endpoint/key; expires_at</w:t>
            </w:r>
          </w:p>
        </w:tc>
      </w:tr>
      <w:tr>
        <w:tc>
          <w:tcPr>
            <w:tcW w:type="dxa" w:w="5112"/>
          </w:tcPr>
          <w:p>
            <w:r>
              <w:t>notification_events</w:t>
            </w:r>
          </w:p>
        </w:tc>
        <w:tc>
          <w:tcPr>
            <w:tcW w:type="dxa" w:w="5112"/>
          </w:tcPr>
          <w:p>
            <w:r>
              <w:t>user/status/created_at; scheduled_at/status</w:t>
            </w:r>
          </w:p>
        </w:tc>
      </w:tr>
    </w:tbl>
    <w:p>
      <w:pPr>
        <w:pStyle w:val="Heading1"/>
      </w:pPr>
      <w:r>
        <w:t>7. State Persistence</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Action</w:t>
            </w:r>
          </w:p>
        </w:tc>
        <w:tc>
          <w:tcPr>
            <w:tcW w:type="dxa" w:w="5112"/>
            <w:shd w:fill="D9EAF7"/>
          </w:tcPr>
          <w:p>
            <w:r>
              <w:t>Atomic database effects</w:t>
            </w:r>
          </w:p>
        </w:tc>
      </w:tr>
      <w:tr>
        <w:tc>
          <w:tcPr>
            <w:tcW w:type="dxa" w:w="5112"/>
          </w:tcPr>
          <w:p>
            <w:r>
              <w:t>Create commitment</w:t>
            </w:r>
          </w:p>
        </w:tc>
        <w:tc>
          <w:tcPr>
            <w:tcW w:type="dxa" w:w="5112"/>
          </w:tcPr>
          <w:p>
            <w:r>
              <w:t>commitment + initial terms + ledger event + audit log</w:t>
            </w:r>
          </w:p>
        </w:tc>
      </w:tr>
      <w:tr>
        <w:tc>
          <w:tcPr>
            <w:tcW w:type="dxa" w:w="5112"/>
          </w:tcPr>
          <w:p>
            <w:r>
              <w:t>Confirm</w:t>
            </w:r>
          </w:p>
        </w:tc>
        <w:tc>
          <w:tcPr>
            <w:tcW w:type="dxa" w:w="5112"/>
          </w:tcPr>
          <w:p>
            <w:r>
              <w:t>status update + confirmation event + audit log</w:t>
            </w:r>
          </w:p>
        </w:tc>
      </w:tr>
      <w:tr>
        <w:tc>
          <w:tcPr>
            <w:tcW w:type="dxa" w:w="5112"/>
          </w:tcPr>
          <w:p>
            <w:r>
              <w:t>Report repayment</w:t>
            </w:r>
          </w:p>
        </w:tc>
        <w:tc>
          <w:tcPr>
            <w:tcW w:type="dxa" w:w="5112"/>
          </w:tcPr>
          <w:p>
            <w:r>
              <w:t>repayment=PENDING_VERIFICATION + REPAYMENT_REPORTED event</w:t>
            </w:r>
          </w:p>
        </w:tc>
      </w:tr>
      <w:tr>
        <w:tc>
          <w:tcPr>
            <w:tcW w:type="dxa" w:w="5112"/>
          </w:tcPr>
          <w:p>
            <w:r>
              <w:t>Verify</w:t>
            </w:r>
          </w:p>
        </w:tc>
        <w:tc>
          <w:tcPr>
            <w:tcW w:type="dxa" w:w="5112"/>
          </w:tcPr>
          <w:p>
            <w:r>
              <w:t>verification row + repayment=VERIFIED + event + derived outstanding</w:t>
            </w:r>
          </w:p>
        </w:tc>
      </w:tr>
      <w:tr>
        <w:tc>
          <w:tcPr>
            <w:tcW w:type="dxa" w:w="5112"/>
          </w:tcPr>
          <w:p>
            <w:r>
              <w:t>Dispute</w:t>
            </w:r>
          </w:p>
        </w:tc>
        <w:tc>
          <w:tcPr>
            <w:tcW w:type="dxa" w:w="5112"/>
          </w:tcPr>
          <w:p>
            <w:r>
              <w:t>verification row + repayment=DISPUTED + event; no reduction of verified outstanding</w:t>
            </w:r>
          </w:p>
        </w:tc>
      </w:tr>
      <w:tr>
        <w:tc>
          <w:tcPr>
            <w:tcW w:type="dxa" w:w="5112"/>
          </w:tcPr>
          <w:p>
            <w:r>
              <w:t>Accept extension</w:t>
            </w:r>
          </w:p>
        </w:tc>
        <w:tc>
          <w:tcPr>
            <w:tcW w:type="dxa" w:w="5112"/>
          </w:tcPr>
          <w:p>
            <w:r>
              <w:t>new terms version + extension event; old terms retained</w:t>
            </w:r>
          </w:p>
        </w:tc>
      </w:tr>
      <w:tr>
        <w:tc>
          <w:tcPr>
            <w:tcW w:type="dxa" w:w="5112"/>
          </w:tcPr>
          <w:p>
            <w:r>
              <w:t>Close</w:t>
            </w:r>
          </w:p>
        </w:tc>
        <w:tc>
          <w:tcPr>
            <w:tcW w:type="dxa" w:w="5112"/>
          </w:tcPr>
          <w:p>
            <w:r>
              <w:t>only when authoritative verified obligation is zero and closure rules pass</w:t>
            </w:r>
          </w:p>
        </w:tc>
      </w:tr>
    </w:tbl>
    <w:p>
      <w:pPr>
        <w:pStyle w:val="Heading1"/>
      </w:pPr>
      <w:r>
        <w:t>8. Outstanding &amp; Net Position</w:t>
      </w:r>
    </w:p>
    <w:p>
      <w:r>
        <w:t>Outstanding is calculated server-side from the commitment obligation and VERIFIED repayments allocated to that commitment, subject to the finalized interest rules. A client-provided balance is never authoritative. Net position is a derived aggregate across independent commitments; it cannot replace commitment-level records.</w:t>
      </w:r>
    </w:p>
    <w:p>
      <w:pPr>
        <w:pStyle w:val="Heading1"/>
      </w:pPr>
      <w:r>
        <w:t>9. Verification Decision</w:t>
      </w:r>
    </w:p>
    <w:p>
      <w:r>
        <w:t>Use a dedicated repayment_verifications table. This is preferable to storing only verifier fields on repayments because it preserves decision history and cleanly separates the borrower/lender-reported repayment from the verification decision. repayments.status is the current projection; repayment_verifications is the historical decision record.</w:t>
      </w:r>
    </w:p>
    <w:p>
      <w:pPr>
        <w:pStyle w:val="Heading1"/>
      </w:pPr>
      <w:r>
        <w:t>10. Idempotency &amp; Concurrency</w:t>
      </w:r>
    </w:p>
    <w:p>
      <w:pPr>
        <w:pStyle w:val="ListBullet"/>
      </w:pPr>
      <w:r>
        <w:t>Financial mutations run inside database transactions.</w:t>
      </w:r>
    </w:p>
    <w:p>
      <w:pPr>
        <w:pStyle w:val="ListBullet"/>
      </w:pPr>
      <w:r>
        <w:t>Before verifying a repayment, lock the commitment row and recompute eligible outstanding inside the transaction.</w:t>
      </w:r>
    </w:p>
    <w:p>
      <w:pPr>
        <w:pStyle w:val="ListBullet"/>
      </w:pPr>
      <w:r>
        <w:t>Concurrent repayments cannot collectively exceed eligible verified obligation.</w:t>
      </w:r>
    </w:p>
    <w:p>
      <w:pPr>
        <w:pStyle w:val="ListBullet"/>
      </w:pPr>
      <w:r>
        <w:t>State transitions validate the current database state, not a stale client state.</w:t>
      </w:r>
    </w:p>
    <w:p>
      <w:pPr>
        <w:pStyle w:val="ListBullet"/>
      </w:pPr>
      <w:r>
        <w:t>Ledger event and state mutation commit atomically.</w:t>
      </w:r>
    </w:p>
    <w:p>
      <w:pPr>
        <w:pStyle w:val="ListBullet"/>
      </w:pPr>
      <w:r>
        <w:t>Retrying a timed-out request with the same idempotency key returns the original result instead of creating another financial event.</w:t>
      </w:r>
    </w:p>
    <w:p>
      <w:pPr>
        <w:pStyle w:val="Heading1"/>
      </w:pPr>
      <w:r>
        <w:t>11. Multiple-Commitment Example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tcPr>
          <w:p>
            <w:r>
              <w:t>Record</w:t>
            </w:r>
          </w:p>
        </w:tc>
        <w:tc>
          <w:tcPr>
            <w:tcW w:type="dxa" w:w="2045"/>
            <w:shd w:fill="D9EAF7"/>
          </w:tcPr>
          <w:p>
            <w:r>
              <w:t>Direction</w:t>
            </w:r>
          </w:p>
        </w:tc>
        <w:tc>
          <w:tcPr>
            <w:tcW w:type="dxa" w:w="2045"/>
            <w:shd w:fill="D9EAF7"/>
          </w:tcPr>
          <w:p>
            <w:r>
              <w:t>Principal</w:t>
            </w:r>
          </w:p>
        </w:tc>
        <w:tc>
          <w:tcPr>
            <w:tcW w:type="dxa" w:w="2045"/>
            <w:shd w:fill="D9EAF7"/>
          </w:tcPr>
          <w:p>
            <w:r>
              <w:t>Verified repayment</w:t>
            </w:r>
          </w:p>
        </w:tc>
        <w:tc>
          <w:tcPr>
            <w:tcW w:type="dxa" w:w="2045"/>
            <w:shd w:fill="D9EAF7"/>
          </w:tcPr>
          <w:p>
            <w:r>
              <w:t>Status</w:t>
            </w:r>
          </w:p>
        </w:tc>
      </w:tr>
      <w:tr>
        <w:tc>
          <w:tcPr>
            <w:tcW w:type="dxa" w:w="2045"/>
          </w:tcPr>
          <w:p>
            <w:r>
              <w:t>C1</w:t>
            </w:r>
          </w:p>
        </w:tc>
        <w:tc>
          <w:tcPr>
            <w:tcW w:type="dxa" w:w="2045"/>
          </w:tcPr>
          <w:p>
            <w:r>
              <w:t>A lends B</w:t>
            </w:r>
          </w:p>
        </w:tc>
        <w:tc>
          <w:tcPr>
            <w:tcW w:type="dxa" w:w="2045"/>
          </w:tcPr>
          <w:p>
            <w:r>
              <w:t>₹10,000</w:t>
            </w:r>
          </w:p>
        </w:tc>
        <w:tc>
          <w:tcPr>
            <w:tcW w:type="dxa" w:w="2045"/>
          </w:tcPr>
          <w:p>
            <w:r>
              <w:t>₹3,000</w:t>
            </w:r>
          </w:p>
        </w:tc>
        <w:tc>
          <w:tcPr>
            <w:tcW w:type="dxa" w:w="2045"/>
          </w:tcPr>
          <w:p>
            <w:r>
              <w:t>PARTIALLY_REPAID</w:t>
            </w:r>
          </w:p>
        </w:tc>
      </w:tr>
      <w:tr>
        <w:tc>
          <w:tcPr>
            <w:tcW w:type="dxa" w:w="2045"/>
          </w:tcPr>
          <w:p>
            <w:r>
              <w:t>C2</w:t>
            </w:r>
          </w:p>
        </w:tc>
        <w:tc>
          <w:tcPr>
            <w:tcW w:type="dxa" w:w="2045"/>
          </w:tcPr>
          <w:p>
            <w:r>
              <w:t>A lends B</w:t>
            </w:r>
          </w:p>
        </w:tc>
        <w:tc>
          <w:tcPr>
            <w:tcW w:type="dxa" w:w="2045"/>
          </w:tcPr>
          <w:p>
            <w:r>
              <w:t>₹5,000</w:t>
            </w:r>
          </w:p>
        </w:tc>
        <w:tc>
          <w:tcPr>
            <w:tcW w:type="dxa" w:w="2045"/>
          </w:tcPr>
          <w:p>
            <w:r>
              <w:t>₹0</w:t>
            </w:r>
          </w:p>
        </w:tc>
        <w:tc>
          <w:tcPr>
            <w:tcW w:type="dxa" w:w="2045"/>
          </w:tcPr>
          <w:p>
            <w:r>
              <w:t>ACTIVE</w:t>
            </w:r>
          </w:p>
        </w:tc>
      </w:tr>
      <w:tr>
        <w:tc>
          <w:tcPr>
            <w:tcW w:type="dxa" w:w="2045"/>
          </w:tcPr>
          <w:p>
            <w:r>
              <w:t>C3</w:t>
            </w:r>
          </w:p>
        </w:tc>
        <w:tc>
          <w:tcPr>
            <w:tcW w:type="dxa" w:w="2045"/>
          </w:tcPr>
          <w:p>
            <w:r>
              <w:t>B lends A</w:t>
            </w:r>
          </w:p>
        </w:tc>
        <w:tc>
          <w:tcPr>
            <w:tcW w:type="dxa" w:w="2045"/>
          </w:tcPr>
          <w:p>
            <w:r>
              <w:t>₹2,000</w:t>
            </w:r>
          </w:p>
        </w:tc>
        <w:tc>
          <w:tcPr>
            <w:tcW w:type="dxa" w:w="2045"/>
          </w:tcPr>
          <w:p>
            <w:r>
              <w:t>₹1,000</w:t>
            </w:r>
          </w:p>
        </w:tc>
        <w:tc>
          <w:tcPr>
            <w:tcW w:type="dxa" w:w="2045"/>
          </w:tcPr>
          <w:p>
            <w:r>
              <w:t>PARTIALLY_REPAID</w:t>
            </w:r>
          </w:p>
        </w:tc>
      </w:tr>
    </w:tbl>
    <w:p>
      <w:r>
        <w:t>C1/C2/C3 remain independent. A repayment must explicitly identify one commitment. No netting or automatic allocation is performed.</w:t>
      </w:r>
    </w:p>
    <w:p>
      <w:pPr>
        <w:pStyle w:val="Heading1"/>
      </w:pPr>
      <w:r>
        <w:t>12. Future Compatibility — Do Not Build in MVP</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Future feature</w:t>
            </w:r>
          </w:p>
        </w:tc>
        <w:tc>
          <w:tcPr>
            <w:tcW w:type="dxa" w:w="5112"/>
            <w:shd w:fill="D9EAF7"/>
          </w:tcPr>
          <w:p>
            <w:r>
              <w:t>Schema extension</w:t>
            </w:r>
          </w:p>
        </w:tc>
      </w:tr>
      <w:tr>
        <w:tc>
          <w:tcPr>
            <w:tcW w:type="dxa" w:w="5112"/>
          </w:tcPr>
          <w:p>
            <w:r>
              <w:t>Funding Requests</w:t>
            </w:r>
          </w:p>
        </w:tc>
        <w:tc>
          <w:tcPr>
            <w:tcW w:type="dxa" w:w="5112"/>
          </w:tcPr>
          <w:p>
            <w:r>
              <w:t>funding_requests parent; contributor commitments remain ordinary commitments</w:t>
            </w:r>
          </w:p>
        </w:tc>
      </w:tr>
      <w:tr>
        <w:tc>
          <w:tcPr>
            <w:tcW w:type="dxa" w:w="5112"/>
          </w:tcPr>
          <w:p>
            <w:r>
              <w:t>Multiple lenders</w:t>
            </w:r>
          </w:p>
        </w:tc>
        <w:tc>
          <w:tcPr>
            <w:tcW w:type="dxa" w:w="5112"/>
          </w:tcPr>
          <w:p>
            <w:r>
              <w:t>already supported structurally because each lender has a separate commitment</w:t>
            </w:r>
          </w:p>
        </w:tc>
      </w:tr>
      <w:tr>
        <w:tc>
          <w:tcPr>
            <w:tcW w:type="dxa" w:w="5112"/>
          </w:tcPr>
          <w:p>
            <w:r>
              <w:t>Trust Graph/Profile</w:t>
            </w:r>
          </w:p>
        </w:tc>
        <w:tc>
          <w:tcPr>
            <w:tcW w:type="dxa" w:w="5112"/>
          </w:tcPr>
          <w:p>
            <w:r>
              <w:t>derive from verified behavioural events and commitment history</w:t>
            </w:r>
          </w:p>
        </w:tc>
      </w:tr>
      <w:tr>
        <w:tc>
          <w:tcPr>
            <w:tcW w:type="dxa" w:w="5112"/>
          </w:tcPr>
          <w:p>
            <w:r>
              <w:t>AI assistant</w:t>
            </w:r>
          </w:p>
        </w:tc>
        <w:tc>
          <w:tcPr>
            <w:tcW w:type="dxa" w:w="5112"/>
          </w:tcPr>
          <w:p>
            <w:r>
              <w:t>read-only service over derived queries</w:t>
            </w:r>
          </w:p>
        </w:tc>
      </w:tr>
      <w:tr>
        <w:tc>
          <w:tcPr>
            <w:tcW w:type="dxa" w:w="5112"/>
          </w:tcPr>
          <w:p>
            <w:r>
              <w:t>Payment integration</w:t>
            </w:r>
          </w:p>
        </w:tc>
        <w:tc>
          <w:tcPr>
            <w:tcW w:type="dxa" w:w="5112"/>
          </w:tcPr>
          <w:p>
            <w:r>
              <w:t>provider transaction table linked to repayments</w:t>
            </w:r>
          </w:p>
        </w:tc>
      </w:tr>
      <w:tr>
        <w:tc>
          <w:tcPr>
            <w:tcW w:type="dxa" w:w="5112"/>
          </w:tcPr>
          <w:p>
            <w:r>
              <w:t>Multi-currency</w:t>
            </w:r>
          </w:p>
        </w:tc>
        <w:tc>
          <w:tcPr>
            <w:tcW w:type="dxa" w:w="5112"/>
          </w:tcPr>
          <w:p>
            <w:r>
              <w:t>currency already explicit; add FX rules later</w:t>
            </w:r>
          </w:p>
        </w:tc>
      </w:tr>
    </w:tbl>
    <w:p>
      <w:pPr>
        <w:pStyle w:val="Heading1"/>
      </w:pPr>
      <w:r>
        <w:t>13. Migration Plan</w:t>
      </w:r>
    </w:p>
    <w:p>
      <w:pPr>
        <w:pStyle w:val="ListNumber"/>
      </w:pPr>
      <w:r>
        <w:t>001_extensions_enums.sql</w:t>
      </w:r>
    </w:p>
    <w:p>
      <w:pPr>
        <w:pStyle w:val="ListNumber"/>
      </w:pPr>
      <w:r>
        <w:t>002_users_auth.sql</w:t>
      </w:r>
    </w:p>
    <w:p>
      <w:pPr>
        <w:pStyle w:val="ListNumber"/>
      </w:pPr>
      <w:r>
        <w:t>003_connections.sql</w:t>
      </w:r>
    </w:p>
    <w:p>
      <w:pPr>
        <w:pStyle w:val="ListNumber"/>
      </w:pPr>
      <w:r>
        <w:t>004_commitments.sql</w:t>
      </w:r>
    </w:p>
    <w:p>
      <w:pPr>
        <w:pStyle w:val="ListNumber"/>
      </w:pPr>
      <w:r>
        <w:t>005_terms_installments.sql</w:t>
      </w:r>
    </w:p>
    <w:p>
      <w:pPr>
        <w:pStyle w:val="ListNumber"/>
      </w:pPr>
      <w:r>
        <w:t>006_repayments_verification.sql</w:t>
      </w:r>
    </w:p>
    <w:p>
      <w:pPr>
        <w:pStyle w:val="ListNumber"/>
      </w:pPr>
      <w:r>
        <w:t>007_ledger_audit.sql</w:t>
      </w:r>
    </w:p>
    <w:p>
      <w:pPr>
        <w:pStyle w:val="ListNumber"/>
      </w:pPr>
      <w:r>
        <w:t>008_idempotency.sql</w:t>
      </w:r>
    </w:p>
    <w:p>
      <w:pPr>
        <w:pStyle w:val="ListNumber"/>
      </w:pPr>
      <w:r>
        <w:t>009_notifications.sql</w:t>
      </w:r>
    </w:p>
    <w:p>
      <w:pPr>
        <w:pStyle w:val="ListNumber"/>
      </w:pPr>
      <w:r>
        <w:t>010_indexes_permissions.sql</w:t>
      </w:r>
    </w:p>
    <w:p>
      <w:pPr>
        <w:pStyle w:val="ListNumber"/>
      </w:pPr>
      <w:r>
        <w:t>011_dev_seed.sql</w:t>
      </w:r>
    </w:p>
    <w:p>
      <w:pPr>
        <w:pStyle w:val="Heading1"/>
      </w:pPr>
      <w:r>
        <w:t>14. Security, Deletion &amp; Audit</w:t>
      </w:r>
    </w:p>
    <w:p>
      <w:pPr>
        <w:pStyle w:val="ListBullet"/>
      </w:pPr>
      <w:r>
        <w:t>No client receives database credentials.</w:t>
      </w:r>
    </w:p>
    <w:p>
      <w:pPr>
        <w:pStyle w:val="ListBullet"/>
      </w:pPr>
      <w:r>
        <w:t>Server-side authorization is required for every financial read/write.</w:t>
      </w:r>
    </w:p>
    <w:p>
      <w:pPr>
        <w:pStyle w:val="ListBullet"/>
      </w:pPr>
      <w:r>
        <w:t>Connection membership alone does not grant unrelated financial history.</w:t>
      </w:r>
    </w:p>
    <w:p>
      <w:pPr>
        <w:pStyle w:val="ListBullet"/>
      </w:pPr>
      <w:r>
        <w:t>Financial history and ledger events are not hard-deleted.</w:t>
      </w:r>
    </w:p>
    <w:p>
      <w:pPr>
        <w:pStyle w:val="ListBullet"/>
      </w:pPr>
      <w:r>
        <w:t>Account deletion is implemented as deactivation/anonymization where legally appropriate, while required financial audit history survives.</w:t>
      </w:r>
    </w:p>
    <w:p>
      <w:pPr>
        <w:pStyle w:val="ListBullet"/>
      </w:pPr>
      <w:r>
        <w:t>Security-sensitive actions record actor, timestamp, object and result.</w:t>
      </w:r>
    </w:p>
    <w:p>
      <w:pPr>
        <w:pStyle w:val="ListBullet"/>
      </w:pPr>
      <w:r>
        <w:t>Production logs must avoid unnecessary financial/authentication data.</w:t>
      </w:r>
    </w:p>
    <w:p>
      <w:pPr>
        <w:pStyle w:val="Heading1"/>
      </w:pPr>
      <w:r>
        <w:t>15. MVP Boundary</w:t>
      </w:r>
    </w:p>
    <w:p>
      <w:r>
        <w:t>Supports accounts, connections, IOU/cash commitments, peer loans, multiple independent commitments, confirmation/rejection, repayment reporting/verification, partial/multiple repayments, due dates/schedules, basic interest/no-interest, extensions, notifications, history and basic net position. Funding Requests, Multiple Lenders as a network feature, Trust Circles, Trust Graph, Trust Score/Profile, AI, fraud engine, payment integration, custody and regulated partnerships remain outside MVP.</w:t>
      </w:r>
    </w:p>
    <w:p>
      <w:pPr>
        <w:pStyle w:val="Heading1"/>
      </w:pPr>
      <w:r>
        <w:t>16. Open Decisions Before Production</w:t>
      </w:r>
    </w:p>
    <w:p>
      <w:pPr>
        <w:pStyle w:val="ListNumber"/>
      </w:pPr>
      <w:r>
        <w:t>Finalize interest calculation formula and rounding.</w:t>
      </w:r>
    </w:p>
    <w:p>
      <w:pPr>
        <w:pStyle w:val="ListNumber"/>
      </w:pPr>
      <w:r>
        <w:t>Finalize installment allocation semantics exposed by UX.</w:t>
      </w:r>
    </w:p>
    <w:p>
      <w:pPr>
        <w:pStyle w:val="ListNumber"/>
      </w:pPr>
      <w:r>
        <w:t>Finalize due-date start/end-of-local-day policy.</w:t>
      </w:r>
    </w:p>
    <w:p>
      <w:pPr>
        <w:pStyle w:val="ListNumber"/>
      </w:pPr>
      <w:r>
        <w:t>Finalize evidence requirements for cash repayments.</w:t>
      </w:r>
    </w:p>
    <w:p>
      <w:pPr>
        <w:pStyle w:val="ListNumber"/>
      </w:pPr>
      <w:r>
        <w:t>Finalize dispute escalation and DEFAULTED transition.</w:t>
      </w:r>
    </w:p>
    <w:p>
      <w:pPr>
        <w:pStyle w:val="ListNumber"/>
      </w:pPr>
      <w:r>
        <w:t>Finalize anonymization/retention periods with legal/privacy review.</w:t>
      </w:r>
    </w:p>
    <w:p>
      <w:pPr>
        <w:pStyle w:val="ListNumber"/>
      </w:pPr>
      <w:r>
        <w:t>Finalize notification retention and provider strategy.</w:t>
      </w:r>
    </w:p>
    <w:p>
      <w:pPr>
        <w:pStyle w:val="ListNumber"/>
      </w:pPr>
      <w:r>
        <w:t>Finalize PostgreSQL version and migration tooling.</w:t>
      </w:r>
    </w:p>
    <w:p>
      <w:pPr>
        <w:pStyle w:val="Heading1"/>
      </w:pPr>
      <w:r>
        <w:t>17. Database Definition of Done</w:t>
      </w:r>
    </w:p>
    <w:p>
      <w:pPr>
        <w:pStyle w:val="ListBullet"/>
      </w:pPr>
      <w:r>
        <w:t>Migrations create all tables, enums, indexes and constraints.</w:t>
      </w:r>
    </w:p>
    <w:p>
      <w:pPr>
        <w:pStyle w:val="ListBullet"/>
      </w:pPr>
      <w:r>
        <w:t>Unlimited independent commitments work between the same users in either direction.</w:t>
      </w:r>
    </w:p>
    <w:p>
      <w:pPr>
        <w:pStyle w:val="ListBullet"/>
      </w:pPr>
      <w:r>
        <w:t>Every repayment references exactly one commitment.</w:t>
      </w:r>
    </w:p>
    <w:p>
      <w:pPr>
        <w:pStyle w:val="ListBullet"/>
      </w:pPr>
      <w:r>
        <w:t>Reported/verified/disputed repayment states are distinct and auditable.</w:t>
      </w:r>
    </w:p>
    <w:p>
      <w:pPr>
        <w:pStyle w:val="ListBullet"/>
      </w:pPr>
      <w:r>
        <w:t>Ledger history is append-only.</w:t>
      </w:r>
    </w:p>
    <w:p>
      <w:pPr>
        <w:pStyle w:val="ListBullet"/>
      </w:pPr>
      <w:r>
        <w:t>Terms are versioned; historical terms are never overwritten.</w:t>
      </w:r>
    </w:p>
    <w:p>
      <w:pPr>
        <w:pStyle w:val="ListBullet"/>
      </w:pPr>
      <w:r>
        <w:t>Money uses integer minor units + currency.</w:t>
      </w:r>
    </w:p>
    <w:p>
      <w:pPr>
        <w:pStyle w:val="ListBullet"/>
      </w:pPr>
      <w:r>
        <w:t>Mutation endpoints are idempotent and transactional.</w:t>
      </w:r>
    </w:p>
    <w:p>
      <w:pPr>
        <w:pStyle w:val="ListBullet"/>
      </w:pPr>
      <w:r>
        <w:t>Authorization and concurrency tests pass.</w:t>
      </w:r>
    </w:p>
    <w:p>
      <w:pPr>
        <w:pStyle w:val="ListBullet"/>
      </w:pPr>
      <w:r>
        <w:t>Account deactivation cannot erase required financial history.</w:t>
      </w:r>
    </w:p>
    <w:p>
      <w:pPr>
        <w:pStyle w:val="ListBullet"/>
      </w:pPr>
      <w:r>
        <w:t>End-to-end integration test passes: create → confirm → report → verify → outstanding → close.</w:t>
      </w:r>
    </w:p>
    <w:p>
      <w:pPr>
        <w:pStyle w:val="Heading1"/>
      </w:pPr>
      <w:r>
        <w:t>18. Source Alignment</w:t>
      </w:r>
    </w:p>
    <w:p>
      <w:r>
        <w:t>This model preserves the current Fides product decisions: commitment as the fundamental financial object; relationship/commitment separation; unlimited independent commitments; commitment-specific repayments; first-class verification; append-only/auditable history; derived net position; server-authoritative money calculations; idempotency; authorization; and explicit MVP boundaries.</w:t>
      </w:r>
    </w:p>
    <w:p>
      <w:r>
        <w:t>Change control: any change to a core financial object, state transition, verification rule, ledger invariant, privacy rule or MVP boundary must be recorded in the project decision/change log before implementation.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